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Georgia" w:hAnsi="Georgia"/>
          <w:color w:val="C8A84B"/>
          <w:sz w:val="44"/>
        </w:rPr>
        <w:t>STELLAR INTELLIGENT TECHNOLOGIES</w:t>
      </w:r>
    </w:p>
    <w:p>
      <w:pPr>
        <w:jc w:val="center"/>
      </w:pPr>
      <w:r>
        <w:rPr>
          <w:sz w:val="18"/>
        </w:rPr>
        <w:t>Operated by Apropos Group LLC</w:t>
      </w:r>
    </w:p>
    <w:p>
      <w:pPr>
        <w:spacing w:before="700"/>
        <w:jc w:val="center"/>
      </w:pPr>
      <w:r>
        <w:rPr>
          <w:b/>
          <w:sz w:val="38"/>
        </w:rPr>
        <w:t>SALES SPECIALIST EXPANDED INTENT CATALOG</w:t>
      </w:r>
    </w:p>
    <w:p>
      <w:pPr>
        <w:jc w:val="center"/>
      </w:pPr>
      <w:r>
        <w:rPr>
          <w:rFonts w:ascii="Georgia" w:hAnsi="Georgia"/>
          <w:color w:val="C8A84B"/>
          <w:sz w:val="26"/>
        </w:rPr>
        <w:t>Implementation-Ready Intent Inventory</w:t>
      </w:r>
    </w:p>
    <w:tbl>
      <w:tblPr>
        <w:tblW w:type="auto" w:w="0"/>
        <w:tblLook w:firstColumn="1" w:firstRow="1" w:lastColumn="0" w:lastRow="0" w:noHBand="0" w:noVBand="1" w:val="04A0"/>
      </w:tblPr>
      <w:tblGrid>
        <w:gridCol w:w="10368"/>
      </w:tblGrid>
      <w:tr>
        <w:tc>
          <w:tcPr>
            <w:tcW w:type="dxa" w:w="10368"/>
            <w:shd w:fill="F5F1E8"/>
            <w:vAlign w:val="center"/>
            <w:tcMar>
              <w:top w:w="100" w:type="dxa"/>
              <w:start w:w="100" w:type="dxa"/>
              <w:bottom w:w="100" w:type="dxa"/>
              <w:end w:w="100" w:type="dxa"/>
            </w:tcMar>
          </w:tcPr>
          <w:p>
            <w:pPr>
              <w:spacing w:after="0"/>
            </w:pPr>
            <w:r/>
            <w:r>
              <w:rPr>
                <w:rFonts w:ascii="Arial" w:hAnsi="Arial"/>
                <w:b/>
                <w:color w:val="050505"/>
                <w:sz w:val="18"/>
              </w:rPr>
              <w:t>ADDRESSED TO CHATGPT AGENT</w:t>
              <w:br/>
              <w:t>Executable expansion and implementation handoff. Work in staging, preserve production, and return evidence before release.</w:t>
            </w:r>
          </w:p>
        </w:tc>
      </w:tr>
    </w:tbl>
    <w:p>
      <w:r>
        <w:br w:type="page"/>
      </w:r>
    </w:p>
    <w:p>
      <w:pPr>
        <w:pStyle w:val="Heading1"/>
      </w:pPr>
      <w:r>
        <w:t>1. Catalog purpose</w:t>
      </w:r>
    </w:p>
    <w:p>
      <w:r>
        <w:t>This catalog expands the Sales Specialist into a structured intent system for classification, dialogue management, tool selection, escalation, analytics, and test coverage. Each row is a design requirement to be refined against authoritative tenant and product data before production.</w:t>
      </w:r>
    </w:p>
    <w:p>
      <w:pPr>
        <w:pStyle w:val="Heading1"/>
      </w:pPr>
      <w:r>
        <w:t>2. Required intent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100" w:type="dxa"/>
              <w:start w:w="100" w:type="dxa"/>
              <w:bottom w:w="100" w:type="dxa"/>
              <w:end w:w="100" w:type="dxa"/>
            </w:tcMar>
            <w:shd w:fill="050505"/>
          </w:tcPr>
          <w:p>
            <w:pPr>
              <w:spacing w:after="0"/>
            </w:pPr>
            <w:r/>
            <w:r>
              <w:rPr>
                <w:rFonts w:ascii="Arial" w:hAnsi="Arial"/>
                <w:b/>
                <w:color w:val="FFFFFF"/>
                <w:sz w:val="16"/>
              </w:rPr>
              <w:t>Field</w:t>
            </w:r>
          </w:p>
        </w:tc>
        <w:tc>
          <w:tcPr>
            <w:tcW w:type="dxa" w:w="5184"/>
            <w:vAlign w:val="center"/>
            <w:tcMar>
              <w:top w:w="100" w:type="dxa"/>
              <w:start w:w="100" w:type="dxa"/>
              <w:bottom w:w="100" w:type="dxa"/>
              <w:end w:w="100" w:type="dxa"/>
            </w:tcMar>
            <w:shd w:fill="050505"/>
          </w:tcPr>
          <w:p>
            <w:pPr>
              <w:spacing w:after="0"/>
            </w:pPr>
            <w:r/>
            <w:r>
              <w:rPr>
                <w:rFonts w:ascii="Arial" w:hAnsi="Arial"/>
                <w:b/>
                <w:color w:val="FFFFFF"/>
                <w:sz w:val="16"/>
              </w:rPr>
              <w:t>Definition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intent_id</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Stable ID.</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intent_name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Canonical machine-readable name.</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category</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Primary domain.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utterances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Positive examples and paraphrases.</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entities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Required and optional slots.</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clarification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Question used when confidence or required data is insufficient.</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knowledge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Approved KB retrieval scope.</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tool/action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Authorized action or no-action.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success evidence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Authoritative result required before confirmation.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escalation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Trigger, destination, and context.</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risk</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Low, medium, high, regulated, emergency.</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analytics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Outcome and disposition.</w:t>
            </w:r>
          </w:p>
        </w:tc>
      </w:tr>
    </w:tbl>
    <w:p/>
    <w:p>
      <w:pPr>
        <w:pStyle w:val="Heading1"/>
      </w:pPr>
      <w:r>
        <w:t>3. Expanded catalog</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ID</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Category</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Intent</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Recognition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Entities</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Action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Success</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Escalation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Risk</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identify_purpose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identify purpose.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capture_name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capture name.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language_preference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language preference.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recording_disclosure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recording disclosure.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permission_to_continue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permission to continue.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company_profile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company profile.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industry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industry.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locations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locations.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SAL-009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hours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hours.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staffing_model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staffing model.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current_call_flow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current call 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current_tools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current tools.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volume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volume.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seasonality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seasonality.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Business discovery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after-hours_demand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after-hours demand.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missed_calls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missed calls.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slow_follow-up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slow follow-up.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abandonment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abandonment.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SAL-019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lead_leakage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lead leakage.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staff_interruptions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staff interruptions.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coverage_cost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coverage cost.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lost_opportunity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lost opportunity.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Pain and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inconsistent_qualification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inconsistent 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problem_fit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problem fit.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service_fit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service fit.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authority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authority.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timing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timing.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budget_approach</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budget approach.</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SAL-029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operational_readiness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operational readiness.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technical_readiness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technical readiness.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decision_process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decision process.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24_7_coverage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24/7 coverage.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lead_capture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lead capture.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qualification.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routing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routing.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crm_context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CRM context.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tasks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tasks.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analytics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analytics.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SAL-039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multi-location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multi-location.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Solution mapping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existing-number_continuity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existing-number continuity.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usage_pricing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usage pricing.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platform_access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platform access.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cost_drivers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cost drivers.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estimate_request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estimate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staff_cost_comparison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staff cost comparison.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roi_inputs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ROI inputs.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discount_eligibility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discount eligibility.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Pricing and value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billing_visibility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billing visibility.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SAL-049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too_expensive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too expensive.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not_ready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not ready.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already_have_vendor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already have vendor.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fear_of_replacement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fear of replacement.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integration_concern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integration 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security_concern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security 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needs_approval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needs approval.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call_later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call later.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send_information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send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Objections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prove_it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prove it.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SAL-059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request_demo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request demo.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choose_scenario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choose scenario.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simulate_caller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simulate caller.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exit_simulation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exit simulation.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demo_limitation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demo limitation.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live_transfer_unavailable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live transfer unavailable.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Demo and proof</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recording_notice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recording notice.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consultation_request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consultation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callback_request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calendar_request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calendar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SAL-069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proposal_request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proposal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technical_review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technical review.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stakeholder_follow-up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stakeholder follow-up.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save_profile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save profile.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Next actions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transfer.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unapproved_pricing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unapproved pricing.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unsupported_integration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unsupported integration.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guarantee_request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guarantee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sensitive_data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sensitive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do_not_contact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do not contact.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SAL-079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competitor_question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competitor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SAL-080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legal_question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legal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SAL-081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Compliance and boundaries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security_disclosure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security disclosure.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bl>
    <w:p/>
    <w:p>
      <w:pPr>
        <w:pStyle w:val="Heading1"/>
      </w:pPr>
      <w:r>
        <w:t>4. Mandatory negative and compound tests</w:t>
      </w:r>
    </w:p>
    <w:p>
      <w:pPr>
        <w:pStyle w:val="ListBullet"/>
      </w:pPr>
      <w:r>
        <w:t>Near-neighbor intent confusion.</w:t>
      </w:r>
    </w:p>
    <w:p>
      <w:pPr>
        <w:pStyle w:val="ListBullet"/>
      </w:pPr>
      <w:r>
        <w:t>Two intents in one utterance.</w:t>
      </w:r>
    </w:p>
    <w:p>
      <w:pPr>
        <w:pStyle w:val="ListBullet"/>
      </w:pPr>
      <w:r>
        <w:t>Mid-call intent change.</w:t>
      </w:r>
    </w:p>
    <w:p>
      <w:pPr>
        <w:pStyle w:val="ListBullet"/>
      </w:pPr>
      <w:r>
        <w:t>Missing required entity.</w:t>
      </w:r>
    </w:p>
    <w:p>
      <w:pPr>
        <w:pStyle w:val="ListBullet"/>
      </w:pPr>
      <w:r>
        <w:t>Low-confidence classification.</w:t>
      </w:r>
    </w:p>
    <w:p>
      <w:pPr>
        <w:pStyle w:val="ListBullet"/>
      </w:pPr>
      <w:r>
        <w:t>Tool unavailable or timeout.</w:t>
      </w:r>
    </w:p>
    <w:p>
      <w:pPr>
        <w:pStyle w:val="ListBullet"/>
      </w:pPr>
      <w:r>
        <w:t>Unauthorized action request.</w:t>
      </w:r>
    </w:p>
    <w:p>
      <w:pPr>
        <w:pStyle w:val="ListBullet"/>
      </w:pPr>
      <w:r>
        <w:t>Caller disputes retrieved information.</w:t>
      </w:r>
    </w:p>
    <w:p>
      <w:pPr>
        <w:pStyle w:val="ListBullet"/>
      </w:pPr>
      <w:r>
        <w:t>Transfer request before required save.</w:t>
      </w:r>
    </w:p>
    <w:p>
      <w:pPr>
        <w:pStyle w:val="ListBullet"/>
      </w:pPr>
      <w:r>
        <w:t>Sensitive or emergency content.</w:t>
      </w:r>
    </w:p>
    <w:p>
      <w:pPr>
        <w:pStyle w:val="Heading1"/>
      </w:pPr>
      <w:r>
        <w:t>5. Implementation directive</w:t>
      </w:r>
    </w:p>
    <w:p>
      <w:r>
        <w:t>Convert this catalog into the repository’s authoritative schema, add at least five varied utterances per intent, map KB sources and tools, add confidence thresholds and fallback behavior, create automated tests, deploy to staging, and stop for owner acceptance.</w:t>
      </w:r>
    </w:p>
    <w:p>
      <w:r>
        <w:br w:type="page"/>
      </w:r>
    </w:p>
    <w:p>
      <w:pPr>
        <w:pStyle w:val="Heading1"/>
      </w:pPr>
      <w:r>
        <w:t>Appendix A. Detailed Intent Examples</w:t>
      </w:r>
    </w:p>
    <w:p>
      <w:r>
        <w:t>These examples are seed training and test utterances. The implementation agent must add tenant-specific language, accents, abbreviated speech, corrections, interruptions, and validated production examples without changing the stable intent IDs.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ID</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Intent</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Five example utterances</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Clarification example</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Compound-intent example</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Near-neighbor boundary</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identify_purpose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identify purpose?</w:t>
              <w:br/>
              <w:t>2. I want to understand identify purpose before we decide.</w:t>
              <w:br/>
              <w:t>3. Our business is dealing with identify purpose; what would you need from me?</w:t>
              <w:br/>
              <w:t>4. We have multiple locations and need guidance on identify purpose.</w:t>
              <w:br/>
              <w:t>5. I'm comparing options and identify purpose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identify purpose,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identify purpose,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consent;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capture_name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capture name?</w:t>
              <w:br/>
              <w:t>2. I want to understand capture name before we decide.</w:t>
              <w:br/>
              <w:t>3. Our business is dealing with capture name; what would you need from me?</w:t>
              <w:br/>
              <w:t>4. We have multiple locations and need guidance on capture name.</w:t>
              <w:br/>
              <w:t>5. I'm comparing options and capture name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capture name,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capture name,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consent;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language_preference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language preference?</w:t>
              <w:br/>
              <w:t>2. I want to understand language preference before we decide.</w:t>
              <w:br/>
              <w:t>3. Our business is dealing with language preference; what would you need from me?</w:t>
              <w:br/>
              <w:t>4. We have multiple locations and need guidance on language preference.</w:t>
              <w:br/>
              <w:t>5. I'm comparing options and language preference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language preference,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language preference,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consent;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recording_disclosure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recording disclosure?</w:t>
              <w:br/>
              <w:t>2. I want to understand recording disclosure before we decide.</w:t>
              <w:br/>
              <w:t>3. Our business is dealing with recording disclosure; what would you need from me?</w:t>
              <w:br/>
              <w:t>4. We have multiple locations and need guidance on recording disclosure.</w:t>
              <w:br/>
              <w:t>5. I'm comparing options and recording disclosure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recording disclosure,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recording disclosure,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consent;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permission_to_continue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permission to continue?</w:t>
              <w:br/>
              <w:t>2. I want to understand permission to continue before we decide.</w:t>
              <w:br/>
              <w:t>3. Our business is dealing with permission to continue; what would you need from me?</w:t>
              <w:br/>
              <w:t>4. We have multiple locations and need guidance on permission to continue.</w:t>
              <w:br/>
              <w:t>5. I'm comparing options and permission to continue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permission to continue,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permission to continue,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consent;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company_profile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company profile?</w:t>
              <w:br/>
              <w:t>2. I want to understand company profile before we decide.</w:t>
              <w:br/>
              <w:t>3. Our business is dealing with company profile; what would you need from me?</w:t>
              <w:br/>
              <w:t>4. We have multiple locations and need guidance on company profile.</w:t>
              <w:br/>
              <w:t>5. I'm comparing options and company profile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company profile,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company profile,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industry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industry?</w:t>
              <w:br/>
              <w:t>2. I want to understand industry before we decide.</w:t>
              <w:br/>
              <w:t>3. Our business is dealing with industry; what would you need from me?</w:t>
              <w:br/>
              <w:t>4. We have multiple locations and need guidance on industry.</w:t>
              <w:br/>
              <w:t>5. I'm comparing options and industry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industry,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industry,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locations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locations?</w:t>
              <w:br/>
              <w:t>2. I want to understand locations before we decide.</w:t>
              <w:br/>
              <w:t>3. Our business is dealing with locations; what would you need from me?</w:t>
              <w:br/>
              <w:t>4. We have multiple locations and need guidance on locations.</w:t>
              <w:br/>
              <w:t>5. I'm comparing options and locations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locations,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locations,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SAL-009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hours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hours?</w:t>
              <w:br/>
              <w:t>2. I want to understand hours before we decide.</w:t>
              <w:br/>
              <w:t>3. Our business is dealing with hours; what would you need from me?</w:t>
              <w:br/>
              <w:t>4. We have multiple locations and need guidance on hours.</w:t>
              <w:br/>
              <w:t>5. I'm comparing options and hours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hours,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hours,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staffing_model</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staffing model?</w:t>
              <w:br/>
              <w:t>2. I want to understand staffing model before we decide.</w:t>
              <w:br/>
              <w:t>3. Our business is dealing with staffing model; what would you need from me?</w:t>
              <w:br/>
              <w:t>4. We have multiple locations and need guidance on staffing model.</w:t>
              <w:br/>
              <w:t>5. I'm comparing options and staffing model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staffing model,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staffing model,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current_call_flow</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current call flow?</w:t>
              <w:br/>
              <w:t>2. I want to understand current call flow before we decide.</w:t>
              <w:br/>
              <w:t>3. Our business is dealing with current call flow; what would you need from me?</w:t>
              <w:br/>
              <w:t>4. We have multiple locations and need guidance on current call flow.</w:t>
              <w:br/>
              <w:t>5. I'm comparing options and current call flow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current call flow,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current call flow,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current_tools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current tools?</w:t>
              <w:br/>
              <w:t>2. I want to understand current tools before we decide.</w:t>
              <w:br/>
              <w:t>3. Our business is dealing with current tools; what would you need from me?</w:t>
              <w:br/>
              <w:t>4. We have multiple locations and need guidance on current tools.</w:t>
              <w:br/>
              <w:t>5. I'm comparing options and current tools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current tools,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current tools,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volume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volume?</w:t>
              <w:br/>
              <w:t>2. I want to understand volume before we decide.</w:t>
              <w:br/>
              <w:t>3. Our business is dealing with volume; what would you need from me?</w:t>
              <w:br/>
              <w:t>4. We have multiple locations and need guidance on volume.</w:t>
              <w:br/>
              <w:t>5. I'm comparing options and volume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volume,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volume,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seasonality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seasonality?</w:t>
              <w:br/>
              <w:t>2. I want to understand seasonality before we decide.</w:t>
              <w:br/>
              <w:t>3. Our business is dealing with seasonality; what would you need from me?</w:t>
              <w:br/>
              <w:t>4. We have multiple locations and need guidance on seasonality.</w:t>
              <w:br/>
              <w:t>5. I'm comparing options and seasonality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seasonality,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seasonality,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after-hours_demand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after-hours demand?</w:t>
              <w:br/>
              <w:t>2. I want to understand after-hours demand before we decide.</w:t>
              <w:br/>
              <w:t>3. Our business is dealing with after-hours demand; what would you need from me?</w:t>
              <w:br/>
              <w:t>4. We have multiple locations and need guidance on after-hours demand.</w:t>
              <w:br/>
              <w:t>5. I'm comparing options and after-hours demand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after-hours demand,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after-hours demand,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Business discovery;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missed_calls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missed calls?</w:t>
              <w:br/>
              <w:t>2. I want to understand missed calls before we decide.</w:t>
              <w:br/>
              <w:t>3. Our business is dealing with missed calls; what would you need from me?</w:t>
              <w:br/>
              <w:t>4. We have multiple locations and need guidance on missed calls.</w:t>
              <w:br/>
              <w:t>5. I'm comparing options and missed calls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missed calls,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missed calls,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slow_follow-up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slow follow-up?</w:t>
              <w:br/>
              <w:t>2. I want to understand slow follow-up before we decide.</w:t>
              <w:br/>
              <w:t>3. Our business is dealing with slow follow-up; what would you need from me?</w:t>
              <w:br/>
              <w:t>4. We have multiple locations and need guidance on slow follow-up.</w:t>
              <w:br/>
              <w:t>5. I'm comparing options and slow follow-up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slow follow-up,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slow follow-up,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abandonment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abandonment?</w:t>
              <w:br/>
              <w:t>2. I want to understand abandonment before we decide.</w:t>
              <w:br/>
              <w:t>3. Our business is dealing with abandonment; what would you need from me?</w:t>
              <w:br/>
              <w:t>4. We have multiple locations and need guidance on abandonment.</w:t>
              <w:br/>
              <w:t>5. I'm comparing options and abandonment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abandonment,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abandonment,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SAL-019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lead_leakage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lead leakage?</w:t>
              <w:br/>
              <w:t>2. I want to understand lead leakage before we decide.</w:t>
              <w:br/>
              <w:t>3. Our business is dealing with lead leakage; what would you need from me?</w:t>
              <w:br/>
              <w:t>4. We have multiple locations and need guidance on lead leakage.</w:t>
              <w:br/>
              <w:t>5. I'm comparing options and lead leakage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lead leakage,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lead leakage,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staff_interruptions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staff interruptions?</w:t>
              <w:br/>
              <w:t>2. I want to understand staff interruptions before we decide.</w:t>
              <w:br/>
              <w:t>3. Our business is dealing with staff interruptions; what would you need from me?</w:t>
              <w:br/>
              <w:t>4. We have multiple locations and need guidance on staff interruptions.</w:t>
              <w:br/>
              <w:t>5. I'm comparing options and staff interruptions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staff interruptions,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staff interruptions,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coverage_cost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coverage cost?</w:t>
              <w:br/>
              <w:t>2. I want to understand coverage cost before we decide.</w:t>
              <w:br/>
              <w:t>3. Our business is dealing with coverage cost; what would you need from me?</w:t>
              <w:br/>
              <w:t>4. We have multiple locations and need guidance on coverage cost.</w:t>
              <w:br/>
              <w:t>5. I'm comparing options and coverage cost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coverage cost,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coverage cost,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lost_opportunity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lost opportunity?</w:t>
              <w:br/>
              <w:t>2. I want to understand lost opportunity before we decide.</w:t>
              <w:br/>
              <w:t>3. Our business is dealing with lost opportunity; what would you need from me?</w:t>
              <w:br/>
              <w:t>4. We have multiple locations and need guidance on lost opportunity.</w:t>
              <w:br/>
              <w:t>5. I'm comparing options and lost opportunity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lost opportunity,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lost opportunity,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inconsistent_qualification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inconsistent qualification?</w:t>
              <w:br/>
              <w:t>2. I want to understand inconsistent qualification before we decide.</w:t>
              <w:br/>
              <w:t>3. Our business is dealing with inconsistent qualification; what would you need from me?</w:t>
              <w:br/>
              <w:t>4. We have multiple locations and need guidance on inconsistent qualification.</w:t>
              <w:br/>
              <w:t>5. I'm comparing options and inconsistent qualification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inconsistent qualification,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inconsistent qualification,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Pain and impact;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problem_fit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problem fit?</w:t>
              <w:br/>
              <w:t>2. I want to understand problem fit before we decide.</w:t>
              <w:br/>
              <w:t>3. Our business is dealing with problem fit; what would you need from me?</w:t>
              <w:br/>
              <w:t>4. We have multiple locations and need guidance on problem fit.</w:t>
              <w:br/>
              <w:t>5. I'm comparing options and problem fit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problem fit,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problem fit,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service_fit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service fit?</w:t>
              <w:br/>
              <w:t>2. I want to understand service fit before we decide.</w:t>
              <w:br/>
              <w:t>3. Our business is dealing with service fit; what would you need from me?</w:t>
              <w:br/>
              <w:t>4. We have multiple locations and need guidance on service fit.</w:t>
              <w:br/>
              <w:t>5. I'm comparing options and service fit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service fit,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service fit,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authority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authority?</w:t>
              <w:br/>
              <w:t>2. I want to understand authority before we decide.</w:t>
              <w:br/>
              <w:t>3. Our business is dealing with authority; what would you need from me?</w:t>
              <w:br/>
              <w:t>4. We have multiple locations and need guidance on authority.</w:t>
              <w:br/>
              <w:t>5. I'm comparing options and authority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authority,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authority,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timing</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timing?</w:t>
              <w:br/>
              <w:t>2. I want to understand timing before we decide.</w:t>
              <w:br/>
              <w:t>3. Our business is dealing with timing; what would you need from me?</w:t>
              <w:br/>
              <w:t>4. We have multiple locations and need guidance on timing.</w:t>
              <w:br/>
              <w:t>5. I'm comparing options and timing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timing,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timing,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budget_approach</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budget approach?</w:t>
              <w:br/>
              <w:t>2. I want to understand budget approach before we decide.</w:t>
              <w:br/>
              <w:t>3. Our business is dealing with budget approach; what would you need from me?</w:t>
              <w:br/>
              <w:t>4. We have multiple locations and need guidance on budget approach.</w:t>
              <w:br/>
              <w:t>5. I'm comparing options and budget approach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budget approach,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budget approach,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SAL-029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operational_readiness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operational readiness?</w:t>
              <w:br/>
              <w:t>2. I want to understand operational readiness before we decide.</w:t>
              <w:br/>
              <w:t>3. Our business is dealing with operational readiness; what would you need from me?</w:t>
              <w:br/>
              <w:t>4. We have multiple locations and need guidance on operational readiness.</w:t>
              <w:br/>
              <w:t>5. I'm comparing options and operational readiness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operational readiness,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operational readiness,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technical_readiness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technical readiness?</w:t>
              <w:br/>
              <w:t>2. I want to understand technical readiness before we decide.</w:t>
              <w:br/>
              <w:t>3. Our business is dealing with technical readiness; what would you need from me?</w:t>
              <w:br/>
              <w:t>4. We have multiple locations and need guidance on technical readiness.</w:t>
              <w:br/>
              <w:t>5. I'm comparing options and technical readiness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technical readiness,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technical readiness,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decision_process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decision process?</w:t>
              <w:br/>
              <w:t>2. I want to understand decision process before we decide.</w:t>
              <w:br/>
              <w:t>3. Our business is dealing with decision process; what would you need from me?</w:t>
              <w:br/>
              <w:t>4. We have multiple locations and need guidance on decision process.</w:t>
              <w:br/>
              <w:t>5. I'm comparing options and decision process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decision process,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decision process,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Qualification;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24_7_coverage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24 7 coverage?</w:t>
              <w:br/>
              <w:t>2. I want to understand 24 7 coverage before we decide.</w:t>
              <w:br/>
              <w:t>3. Our business is dealing with 24 7 coverage; what would you need from me?</w:t>
              <w:br/>
              <w:t>4. We have multiple locations and need guidance on 24 7 coverage.</w:t>
              <w:br/>
              <w:t>5. I'm comparing options and 24 7 coverage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24 7 coverage,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24 7 coverage,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lead_capture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lead capture?</w:t>
              <w:br/>
              <w:t>2. I want to understand lead capture before we decide.</w:t>
              <w:br/>
              <w:t>3. Our business is dealing with lead capture; what would you need from me?</w:t>
              <w:br/>
              <w:t>4. We have multiple locations and need guidance on lead capture.</w:t>
              <w:br/>
              <w:t>5. I'm comparing options and lead capture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lead capture,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lead capture,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qualification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qualification?</w:t>
              <w:br/>
              <w:t>2. I want to understand qualification before we decide.</w:t>
              <w:br/>
              <w:t>3. Our business is dealing with qualification; what would you need from me?</w:t>
              <w:br/>
              <w:t>4. We have multiple locations and need guidance on qualification.</w:t>
              <w:br/>
              <w:t>5. I'm comparing options and qualification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qualification,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qualification,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routing</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routing?</w:t>
              <w:br/>
              <w:t>2. I want to understand routing before we decide.</w:t>
              <w:br/>
              <w:t>3. Our business is dealing with routing; what would you need from me?</w:t>
              <w:br/>
              <w:t>4. We have multiple locations and need guidance on routing.</w:t>
              <w:br/>
              <w:t>5. I'm comparing options and routing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routing,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routing,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crm_context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crm context?</w:t>
              <w:br/>
              <w:t>2. I want to understand crm context before we decide.</w:t>
              <w:br/>
              <w:t>3. Our business is dealing with crm context; what would you need from me?</w:t>
              <w:br/>
              <w:t>4. We have multiple locations and need guidance on crm context.</w:t>
              <w:br/>
              <w:t>5. I'm comparing options and crm context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crm context,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crm context,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tasks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tasks?</w:t>
              <w:br/>
              <w:t>2. I want to understand tasks before we decide.</w:t>
              <w:br/>
              <w:t>3. Our business is dealing with tasks; what would you need from me?</w:t>
              <w:br/>
              <w:t>4. We have multiple locations and need guidance on tasks.</w:t>
              <w:br/>
              <w:t>5. I'm comparing options and tasks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tasks,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tasks,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analytics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analytics?</w:t>
              <w:br/>
              <w:t>2. I want to understand analytics before we decide.</w:t>
              <w:br/>
              <w:t>3. Our business is dealing with analytics; what would you need from me?</w:t>
              <w:br/>
              <w:t>4. We have multiple locations and need guidance on analytics.</w:t>
              <w:br/>
              <w:t>5. I'm comparing options and analytics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analytics,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analytics,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SAL-039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multi-location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multi-location?</w:t>
              <w:br/>
              <w:t>2. I want to understand multi-location before we decide.</w:t>
              <w:br/>
              <w:t>3. Our business is dealing with multi-location; what would you need from me?</w:t>
              <w:br/>
              <w:t>4. We have multiple locations and need guidance on multi-location.</w:t>
              <w:br/>
              <w:t>5. I'm comparing options and multi-location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multi-location,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multi-location,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existing-number_continuity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existing-number continuity?</w:t>
              <w:br/>
              <w:t>2. I want to understand existing-number continuity before we decide.</w:t>
              <w:br/>
              <w:t>3. Our business is dealing with existing-number continuity; what would you need from me?</w:t>
              <w:br/>
              <w:t>4. We have multiple locations and need guidance on existing-number continuity.</w:t>
              <w:br/>
              <w:t>5. I'm comparing options and existing-number continuity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existing-number continuity,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existing-number continuity,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Solution mapping;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usage_pricing</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usage pricing?</w:t>
              <w:br/>
              <w:t>2. I want to understand usage pricing before we decide.</w:t>
              <w:br/>
              <w:t>3. Our business is dealing with usage pricing; what would you need from me?</w:t>
              <w:br/>
              <w:t>4. We have multiple locations and need guidance on usage pricing.</w:t>
              <w:br/>
              <w:t>5. I'm comparing options and usage pricing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usage pricing,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usage pricing,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platform_access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platform access?</w:t>
              <w:br/>
              <w:t>2. I want to understand platform access before we decide.</w:t>
              <w:br/>
              <w:t>3. Our business is dealing with platform access; what would you need from me?</w:t>
              <w:br/>
              <w:t>4. We have multiple locations and need guidance on platform access.</w:t>
              <w:br/>
              <w:t>5. I'm comparing options and platform access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platform access,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platform access,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cost_drivers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cost drivers?</w:t>
              <w:br/>
              <w:t>2. I want to understand cost drivers before we decide.</w:t>
              <w:br/>
              <w:t>3. Our business is dealing with cost drivers; what would you need from me?</w:t>
              <w:br/>
              <w:t>4. We have multiple locations and need guidance on cost drivers.</w:t>
              <w:br/>
              <w:t>5. I'm comparing options and cost drivers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cost drivers,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cost drivers,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estimate_request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estimate request?</w:t>
              <w:br/>
              <w:t>2. I want to understand estimate request before we decide.</w:t>
              <w:br/>
              <w:t>3. Our business is dealing with estimate request; what would you need from me?</w:t>
              <w:br/>
              <w:t>4. We have multiple locations and need guidance on estimate request.</w:t>
              <w:br/>
              <w:t>5. I'm comparing options and estimate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estimate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estimate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staff_cost_comparison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staff cost comparison?</w:t>
              <w:br/>
              <w:t>2. I want to understand staff cost comparison before we decide.</w:t>
              <w:br/>
              <w:t>3. Our business is dealing with staff cost comparison; what would you need from me?</w:t>
              <w:br/>
              <w:t>4. We have multiple locations and need guidance on staff cost comparison.</w:t>
              <w:br/>
              <w:t>5. I'm comparing options and staff cost comparison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staff cost comparison,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staff cost comparison,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roi_inputs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roi inputs?</w:t>
              <w:br/>
              <w:t>2. I want to understand roi inputs before we decide.</w:t>
              <w:br/>
              <w:t>3. Our business is dealing with roi inputs; what would you need from me?</w:t>
              <w:br/>
              <w:t>4. We have multiple locations and need guidance on roi inputs.</w:t>
              <w:br/>
              <w:t>5. I'm comparing options and roi inputs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roi inputs,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roi inputs,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discount_eligibility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discount eligibility?</w:t>
              <w:br/>
              <w:t>2. I want to understand discount eligibility before we decide.</w:t>
              <w:br/>
              <w:t>3. Our business is dealing with discount eligibility; what would you need from me?</w:t>
              <w:br/>
              <w:t>4. We have multiple locations and need guidance on discount eligibility.</w:t>
              <w:br/>
              <w:t>5. I'm comparing options and discount eligibility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discount eligibility,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discount eligibility,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billing_visibility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billing visibility?</w:t>
              <w:br/>
              <w:t>2. I want to understand billing visibility before we decide.</w:t>
              <w:br/>
              <w:t>3. Our business is dealing with billing visibility; what would you need from me?</w:t>
              <w:br/>
              <w:t>4. We have multiple locations and need guidance on billing visibility.</w:t>
              <w:br/>
              <w:t>5. I'm comparing options and billing visibility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billing visibility,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billing visibility,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Pricing and value;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SAL-049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too_expensive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too expensive?</w:t>
              <w:br/>
              <w:t>2. I want to understand too expensive before we decide.</w:t>
              <w:br/>
              <w:t>3. Our business is dealing with too expensive; what would you need from me?</w:t>
              <w:br/>
              <w:t>4. We have multiple locations and need guidance on too expensive.</w:t>
              <w:br/>
              <w:t>5. I'm comparing options and too expensive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too expensive,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too expensive,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not_ready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not ready?</w:t>
              <w:br/>
              <w:t>2. I want to understand not ready before we decide.</w:t>
              <w:br/>
              <w:t>3. Our business is dealing with not ready; what would you need from me?</w:t>
              <w:br/>
              <w:t>4. We have multiple locations and need guidance on not ready.</w:t>
              <w:br/>
              <w:t>5. I'm comparing options and not ready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not ready,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not ready,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already_have_vendor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already have vendor?</w:t>
              <w:br/>
              <w:t>2. I want to understand already have vendor before we decide.</w:t>
              <w:br/>
              <w:t>3. Our business is dealing with already have vendor; what would you need from me?</w:t>
              <w:br/>
              <w:t>4. We have multiple locations and need guidance on already have vendor.</w:t>
              <w:br/>
              <w:t>5. I'm comparing options and already have vendor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already have vendor,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already have vendor,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fear_of_replacement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fear of replacement?</w:t>
              <w:br/>
              <w:t>2. I want to understand fear of replacement before we decide.</w:t>
              <w:br/>
              <w:t>3. Our business is dealing with fear of replacement; what would you need from me?</w:t>
              <w:br/>
              <w:t>4. We have multiple locations and need guidance on fear of replacement.</w:t>
              <w:br/>
              <w:t>5. I'm comparing options and fear of replacement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fear of replacement,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fear of replacement,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integration_concern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integration concern?</w:t>
              <w:br/>
              <w:t>2. I want to understand integration concern before we decide.</w:t>
              <w:br/>
              <w:t>3. Our business is dealing with integration concern; what would you need from me?</w:t>
              <w:br/>
              <w:t>4. We have multiple locations and need guidance on integration concern.</w:t>
              <w:br/>
              <w:t>5. I'm comparing options and integration concern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integration concern,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integration concern,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security_concern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security concern?</w:t>
              <w:br/>
              <w:t>2. I want to understand security concern before we decide.</w:t>
              <w:br/>
              <w:t>3. Our business is dealing with security concern; what would you need from me?</w:t>
              <w:br/>
              <w:t>4. We have multiple locations and need guidance on security concern.</w:t>
              <w:br/>
              <w:t>5. I'm comparing options and security concern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security concern,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security concern,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needs_approval</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needs approval?</w:t>
              <w:br/>
              <w:t>2. I want to understand needs approval before we decide.</w:t>
              <w:br/>
              <w:t>3. Our business is dealing with needs approval; what would you need from me?</w:t>
              <w:br/>
              <w:t>4. We have multiple locations and need guidance on needs approval.</w:t>
              <w:br/>
              <w:t>5. I'm comparing options and needs approval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needs approval,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needs approval,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call_later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call later?</w:t>
              <w:br/>
              <w:t>2. I want to understand call later before we decide.</w:t>
              <w:br/>
              <w:t>3. Our business is dealing with call later; what would you need from me?</w:t>
              <w:br/>
              <w:t>4. We have multiple locations and need guidance on call later.</w:t>
              <w:br/>
              <w:t>5. I'm comparing options and call later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call later,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call later,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send_information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send information?</w:t>
              <w:br/>
              <w:t>2. I want to understand send information before we decide.</w:t>
              <w:br/>
              <w:t>3. Our business is dealing with send information; what would you need from me?</w:t>
              <w:br/>
              <w:t>4. We have multiple locations and need guidance on send information.</w:t>
              <w:br/>
              <w:t>5. I'm comparing options and send information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send information,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send information,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prove_it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prove it?</w:t>
              <w:br/>
              <w:t>2. I want to understand prove it before we decide.</w:t>
              <w:br/>
              <w:t>3. Our business is dealing with prove it; what would you need from me?</w:t>
              <w:br/>
              <w:t>4. We have multiple locations and need guidance on prove it.</w:t>
              <w:br/>
              <w:t>5. I'm comparing options and prove it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prove it,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prove it,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Objections;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SAL-059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request_demo</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request demo?</w:t>
              <w:br/>
              <w:t>2. I want to understand request demo before we decide.</w:t>
              <w:br/>
              <w:t>3. Our business is dealing with request demo; what would you need from me?</w:t>
              <w:br/>
              <w:t>4. We have multiple locations and need guidance on request demo.</w:t>
              <w:br/>
              <w:t>5. I'm comparing options and request demo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request demo,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request demo,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choose_scenario</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choose scenario?</w:t>
              <w:br/>
              <w:t>2. I want to understand choose scenario before we decide.</w:t>
              <w:br/>
              <w:t>3. Our business is dealing with choose scenario; what would you need from me?</w:t>
              <w:br/>
              <w:t>4. We have multiple locations and need guidance on choose scenario.</w:t>
              <w:br/>
              <w:t>5. I'm comparing options and choose scenario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choose scenario,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choose scenario,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simulate_caller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simulate caller?</w:t>
              <w:br/>
              <w:t>2. I want to understand simulate caller before we decide.</w:t>
              <w:br/>
              <w:t>3. Our business is dealing with simulate caller; what would you need from me?</w:t>
              <w:br/>
              <w:t>4. We have multiple locations and need guidance on simulate caller.</w:t>
              <w:br/>
              <w:t>5. I'm comparing options and simulate caller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simulate caller,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simulate caller,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exit_simulation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exit simulation?</w:t>
              <w:br/>
              <w:t>2. I want to understand exit simulation before we decide.</w:t>
              <w:br/>
              <w:t>3. Our business is dealing with exit simulation; what would you need from me?</w:t>
              <w:br/>
              <w:t>4. We have multiple locations and need guidance on exit simulation.</w:t>
              <w:br/>
              <w:t>5. I'm comparing options and exit simulation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exit simulation,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exit simulation,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demo_limitation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demo limitation?</w:t>
              <w:br/>
              <w:t>2. I want to understand demo limitation before we decide.</w:t>
              <w:br/>
              <w:t>3. Our business is dealing with demo limitation; what would you need from me?</w:t>
              <w:br/>
              <w:t>4. We have multiple locations and need guidance on demo limitation.</w:t>
              <w:br/>
              <w:t>5. I'm comparing options and demo limitation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demo limitation,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demo limitation,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live_transfer_unavailable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live transfer unavailable?</w:t>
              <w:br/>
              <w:t>2. I want to understand live transfer unavailable before we decide.</w:t>
              <w:br/>
              <w:t>3. Our business is dealing with live transfer unavailable; what would you need from me?</w:t>
              <w:br/>
              <w:t>4. We have multiple locations and need guidance on live transfer unavailable.</w:t>
              <w:br/>
              <w:t>5. I'm comparing options and live transfer unavailable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live transfer unavailable,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live transfer unavailable,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recording_notice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recording notice?</w:t>
              <w:br/>
              <w:t>2. I want to understand recording notice before we decide.</w:t>
              <w:br/>
              <w:t>3. Our business is dealing with recording notice; what would you need from me?</w:t>
              <w:br/>
              <w:t>4. We have multiple locations and need guidance on recording notice.</w:t>
              <w:br/>
              <w:t>5. I'm comparing options and recording notice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recording notice,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recording notice,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Demo and proof;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consultation_request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consultation request?</w:t>
              <w:br/>
              <w:t>2. I want to understand consultation request before we decide.</w:t>
              <w:br/>
              <w:t>3. Our business is dealing with consultation request; what would you need from me?</w:t>
              <w:br/>
              <w:t>4. We have multiple locations and need guidance on consultation request.</w:t>
              <w:br/>
              <w:t>5. I'm comparing options and consultation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consultation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consultation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callback_request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callback request?</w:t>
              <w:br/>
              <w:t>2. I want to understand callback request before we decide.</w:t>
              <w:br/>
              <w:t>3. Our business is dealing with callback request; what would you need from me?</w:t>
              <w:br/>
              <w:t>4. We have multiple locations and need guidance on callback request.</w:t>
              <w:br/>
              <w:t>5. I'm comparing options and callback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callback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callback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calendar_request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calendar request?</w:t>
              <w:br/>
              <w:t>2. I want to understand calendar request before we decide.</w:t>
              <w:br/>
              <w:t>3. Our business is dealing with calendar request; what would you need from me?</w:t>
              <w:br/>
              <w:t>4. We have multiple locations and need guidance on calendar request.</w:t>
              <w:br/>
              <w:t>5. I'm comparing options and calendar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calendar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calendar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SAL-069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proposal_request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proposal request?</w:t>
              <w:br/>
              <w:t>2. I want to understand proposal request before we decide.</w:t>
              <w:br/>
              <w:t>3. Our business is dealing with proposal request; what would you need from me?</w:t>
              <w:br/>
              <w:t>4. We have multiple locations and need guidance on proposal request.</w:t>
              <w:br/>
              <w:t>5. I'm comparing options and proposal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proposal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proposal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technical_review</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technical review?</w:t>
              <w:br/>
              <w:t>2. I want to understand technical review before we decide.</w:t>
              <w:br/>
              <w:t>3. Our business is dealing with technical review; what would you need from me?</w:t>
              <w:br/>
              <w:t>4. We have multiple locations and need guidance on technical review.</w:t>
              <w:br/>
              <w:t>5. I'm comparing options and technical review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technical review,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technical review,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stakeholder_follow-up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stakeholder follow-up?</w:t>
              <w:br/>
              <w:t>2. I want to understand stakeholder follow-up before we decide.</w:t>
              <w:br/>
              <w:t>3. Our business is dealing with stakeholder follow-up; what would you need from me?</w:t>
              <w:br/>
              <w:t>4. We have multiple locations and need guidance on stakeholder follow-up.</w:t>
              <w:br/>
              <w:t>5. I'm comparing options and stakeholder follow-up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stakeholder follow-up,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stakeholder follow-up,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save_profile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save profile?</w:t>
              <w:br/>
              <w:t>2. I want to understand save profile before we decide.</w:t>
              <w:br/>
              <w:t>3. Our business is dealing with save profile; what would you need from me?</w:t>
              <w:br/>
              <w:t>4. We have multiple locations and need guidance on save profile.</w:t>
              <w:br/>
              <w:t>5. I'm comparing options and save profile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save profile,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save profile,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transfer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transfer?</w:t>
              <w:br/>
              <w:t>2. I want to understand transfer before we decide.</w:t>
              <w:br/>
              <w:t>3. Our business is dealing with transfer; what would you need from me?</w:t>
              <w:br/>
              <w:t>4. We have multiple locations and need guidance on transfer.</w:t>
              <w:br/>
              <w:t>5. I'm comparing options and transfer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transfer,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transfer,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Next actions;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unapproved_pricing</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unapproved pricing?</w:t>
              <w:br/>
              <w:t>2. I want to understand unapproved pricing before we decide.</w:t>
              <w:br/>
              <w:t>3. Our business is dealing with unapproved pricing; what would you need from me?</w:t>
              <w:br/>
              <w:t>4. We have multiple locations and need guidance on unapproved pricing.</w:t>
              <w:br/>
              <w:t>5. I'm comparing options and unapproved pricing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unapproved pricing,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unapproved pricing,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unsupported_integration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unsupported integration?</w:t>
              <w:br/>
              <w:t>2. I want to understand unsupported integration before we decide.</w:t>
              <w:br/>
              <w:t>3. Our business is dealing with unsupported integration; what would you need from me?</w:t>
              <w:br/>
              <w:t>4. We have multiple locations and need guidance on unsupported integration.</w:t>
              <w:br/>
              <w:t>5. I'm comparing options and unsupported integration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unsupported integration,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unsupported integration,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guarantee_request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guarantee request?</w:t>
              <w:br/>
              <w:t>2. I want to understand guarantee request before we decide.</w:t>
              <w:br/>
              <w:t>3. Our business is dealing with guarantee request; what would you need from me?</w:t>
              <w:br/>
              <w:t>4. We have multiple locations and need guidance on guarantee request.</w:t>
              <w:br/>
              <w:t>5. I'm comparing options and guarantee request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guarantee request,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guarantee request,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sensitive_data</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sensitive data?</w:t>
              <w:br/>
              <w:t>2. I want to understand sensitive data before we decide.</w:t>
              <w:br/>
              <w:t>3. Our business is dealing with sensitive data; what would you need from me?</w:t>
              <w:br/>
              <w:t>4. We have multiple locations and need guidance on sensitive data.</w:t>
              <w:br/>
              <w:t>5. I'm comparing options and sensitive data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sensitive data,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sensitive data,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do_not_contact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do not contact?</w:t>
              <w:br/>
              <w:t>2. I want to understand do not contact before we decide.</w:t>
              <w:br/>
              <w:t>3. Our business is dealing with do not contact; what would you need from me?</w:t>
              <w:br/>
              <w:t>4. We have multiple locations and need guidance on do not contact.</w:t>
              <w:br/>
              <w:t>5. I'm comparing options and do not contact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do not contact,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do not contact,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SAL-079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competitor_question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competitor question?</w:t>
              <w:br/>
              <w:t>2. I want to understand competitor question before we decide.</w:t>
              <w:br/>
              <w:t>3. Our business is dealing with competitor question; what would you need from me?</w:t>
              <w:br/>
              <w:t>4. We have multiple locations and need guidance on competitor question.</w:t>
              <w:br/>
              <w:t>5. I'm comparing options and competitor question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competitor question,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competitor question,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SAL-080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legal_question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legal question?</w:t>
              <w:br/>
              <w:t>2. I want to understand legal question before we decide.</w:t>
              <w:br/>
              <w:t>3. Our business is dealing with legal question; what would you need from me?</w:t>
              <w:br/>
              <w:t>4. We have multiple locations and need guidance on legal question.</w:t>
              <w:br/>
              <w:t>5. I'm comparing options and legal question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legal question,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legal question,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SAL-081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security_disclosure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Can you help me with security disclosure?</w:t>
              <w:br/>
              <w:t>2. I want to understand security disclosure before we decide.</w:t>
              <w:br/>
              <w:t>3. Our business is dealing with security disclosure; what would you need from me?</w:t>
              <w:br/>
              <w:t>4. We have multiple locations and need guidance on security disclosure.</w:t>
              <w:br/>
              <w:t>5. I'm comparing options and security disclosure is one of my main concerns.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To make sure I address the right need, are you asking for information about security disclosure, or do you want me to take a next-step action?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security disclosure, and I also want to know the pricing and schedule a consultation.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Compliance and boundaries; confirm the requested outcome and whether the caller wants information, a record lookup, or an action.</w:t>
            </w:r>
          </w:p>
        </w:tc>
      </w:tr>
    </w:tbl>
    <w:p/>
    <w:p>
      <w:pPr>
        <w:pStyle w:val="Heading1"/>
      </w:pPr>
      <w:r>
        <w:t>Appendix B. Example Quality Rules</w:t>
      </w:r>
    </w:p>
    <w:p>
      <w:pPr>
        <w:pStyle w:val="ListBullet"/>
      </w:pPr>
      <w:r>
        <w:t>Include short, long, indirect, urgent, and conversational utterances.</w:t>
      </w:r>
    </w:p>
    <w:p>
      <w:pPr>
        <w:pStyle w:val="ListBullet"/>
      </w:pPr>
      <w:r>
        <w:t>Do not encode protected or sensitive data in examples.</w:t>
      </w:r>
    </w:p>
    <w:p>
      <w:pPr>
        <w:pStyle w:val="ListBullet"/>
      </w:pPr>
      <w:r>
        <w:t>Keep negative examples close enough to test confusion, but clearly mapped to the competing intent.</w:t>
      </w:r>
    </w:p>
    <w:p>
      <w:pPr>
        <w:pStyle w:val="ListBullet"/>
      </w:pPr>
      <w:r>
        <w:t>Test speech recognition variants, filler-free fragments, corrections, and mid-call intent changes.</w:t>
      </w:r>
    </w:p>
    <w:p>
      <w:pPr>
        <w:pStyle w:val="ListBullet"/>
      </w:pPr>
      <w:r>
        <w:t>No example authorizes an action; tool policy and verification still control execution.</w:t>
      </w:r>
    </w:p>
    <w:sectPr w:rsidR="00FC693F" w:rsidRPr="0006063C" w:rsidSect="00034616">
      <w:pgSz w:w="12240" w:h="15840"/>
      <w:pgMar w:top="936"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5050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C8A8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val="0"/>
      <w:bCs/>
      <w:color w:val="05050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2026-10-23T04:15:50.2393051Z</dcterms:created>
  <dcterms:modified xsi:type="dcterms:W3CDTF">2026-10-23T04:15:50.2393051Z</dcterms:modified>
  <category/>
</coreProperties>
</file>