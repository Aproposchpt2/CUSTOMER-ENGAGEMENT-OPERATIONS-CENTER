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Georgia" w:hAnsi="Georgia"/>
          <w:color w:val="C8A84B"/>
          <w:sz w:val="44"/>
        </w:rPr>
        <w:t>STELLAR INTELLIGENT TECHNOLOGIES</w:t>
      </w:r>
    </w:p>
    <w:p>
      <w:pPr>
        <w:jc w:val="center"/>
      </w:pPr>
      <w:r>
        <w:rPr>
          <w:sz w:val="18"/>
        </w:rPr>
        <w:t>Operated by Apropos Group LLC</w:t>
      </w:r>
    </w:p>
    <w:p>
      <w:pPr>
        <w:spacing w:before="700"/>
        <w:jc w:val="center"/>
      </w:pPr>
      <w:r>
        <w:rPr>
          <w:b/>
          <w:sz w:val="38"/>
        </w:rPr>
        <w:t>SUPPORT SPECIALIST EXPANDED INTENT CATALOG</w:t>
      </w:r>
    </w:p>
    <w:p>
      <w:pPr>
        <w:jc w:val="center"/>
      </w:pPr>
      <w:r>
        <w:rPr>
          <w:rFonts w:ascii="Georgia" w:hAnsi="Georgia"/>
          <w:color w:val="C8A84B"/>
          <w:sz w:val="26"/>
        </w:rPr>
        <w:t>Implementation-Ready Intent Inventory</w:t>
      </w:r>
    </w:p>
    <w:tbl>
      <w:tblPr>
        <w:tblW w:type="auto" w:w="0"/>
        <w:tblLook w:firstColumn="1" w:firstRow="1" w:lastColumn="0" w:lastRow="0" w:noHBand="0" w:noVBand="1" w:val="04A0"/>
      </w:tblPr>
      <w:tblGrid>
        <w:gridCol w:w="10368"/>
      </w:tblGrid>
      <w:tr>
        <w:tc>
          <w:tcPr>
            <w:tcW w:type="dxa" w:w="10368"/>
            <w:shd w:fill="F5F1E8"/>
            <w:vAlign w:val="center"/>
            <w:tcMar>
              <w:top w:w="100" w:type="dxa"/>
              <w:start w:w="100" w:type="dxa"/>
              <w:bottom w:w="100" w:type="dxa"/>
              <w:end w:w="100" w:type="dxa"/>
            </w:tcMar>
          </w:tcPr>
          <w:p>
            <w:pPr>
              <w:spacing w:after="0"/>
            </w:pPr>
            <w:r/>
            <w:r>
              <w:rPr>
                <w:rFonts w:ascii="Arial" w:hAnsi="Arial"/>
                <w:b/>
                <w:color w:val="050505"/>
                <w:sz w:val="18"/>
              </w:rPr>
              <w:t>ADDRESSED TO CHATGPT AGENT</w:t>
              <w:br/>
              <w:t>Executable expansion and implementation handoff. Work in staging, preserve production, and return evidence before release.</w:t>
            </w:r>
          </w:p>
        </w:tc>
      </w:tr>
    </w:tbl>
    <w:p>
      <w:r>
        <w:br w:type="page"/>
      </w:r>
    </w:p>
    <w:p>
      <w:pPr>
        <w:pStyle w:val="Heading1"/>
      </w:pPr>
      <w:r>
        <w:t>1. Catalog purpose</w:t>
      </w:r>
    </w:p>
    <w:p>
      <w:r>
        <w:t>This catalog expands the Support Specialist into a structured intent system for classification, dialogue management, tool selection, escalation, analytics, and test coverage. Each row is a design requirement to be refined against authoritative tenant and product data before production.</w:t>
      </w:r>
    </w:p>
    <w:p>
      <w:pPr>
        <w:pStyle w:val="Heading1"/>
      </w:pPr>
      <w:r>
        <w:t>2. Required intent record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100" w:type="dxa"/>
              <w:start w:w="100" w:type="dxa"/>
              <w:bottom w:w="100" w:type="dxa"/>
              <w:end w:w="100" w:type="dxa"/>
            </w:tcMar>
            <w:shd w:fill="050505"/>
          </w:tcPr>
          <w:p>
            <w:pPr>
              <w:spacing w:after="0"/>
            </w:pPr>
            <w:r/>
            <w:r>
              <w:rPr>
                <w:rFonts w:ascii="Arial" w:hAnsi="Arial"/>
                <w:b/>
                <w:color w:val="FFFFFF"/>
                <w:sz w:val="16"/>
              </w:rPr>
              <w:t>Field</w:t>
            </w:r>
          </w:p>
        </w:tc>
        <w:tc>
          <w:tcPr>
            <w:tcW w:type="dxa" w:w="5184"/>
            <w:vAlign w:val="center"/>
            <w:tcMar>
              <w:top w:w="100" w:type="dxa"/>
              <w:start w:w="100" w:type="dxa"/>
              <w:bottom w:w="100" w:type="dxa"/>
              <w:end w:w="100" w:type="dxa"/>
            </w:tcMar>
            <w:shd w:fill="050505"/>
          </w:tcPr>
          <w:p>
            <w:pPr>
              <w:spacing w:after="0"/>
            </w:pPr>
            <w:r/>
            <w:r>
              <w:rPr>
                <w:rFonts w:ascii="Arial" w:hAnsi="Arial"/>
                <w:b/>
                <w:color w:val="FFFFFF"/>
                <w:sz w:val="16"/>
              </w:rPr>
              <w:t>Definition</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intent_id</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Stable ID.</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intent_name</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Canonical machine-readable name.</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category</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Primary domain.</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utterances</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Positive examples and paraphrases.</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entities</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Required and optional slots.</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clarification</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Question used when confidence or required data is insufficient.</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knowledge</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Approved KB retrieval scope.</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tool/action</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Authorized action or no-action.</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success evidence</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Authoritative result required before confirmation.</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escalation</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Trigger, destination, and context.</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risk</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Low, medium, high, regulated, emergency.</w:t>
            </w:r>
          </w:p>
        </w:tc>
      </w:tr>
      <w:tr>
        <w:tc>
          <w:tcPr>
            <w:tcW w:type="dxa" w:w="5184"/>
            <w:vAlign w:val="center"/>
            <w:tcMar>
              <w:top w:w="100" w:type="dxa"/>
              <w:start w:w="100" w:type="dxa"/>
              <w:bottom w:w="100" w:type="dxa"/>
              <w:end w:w="100" w:type="dxa"/>
            </w:tcMar>
            <w:shd w:fill="F5F1E8"/>
          </w:tcPr>
          <w:p>
            <w:pPr>
              <w:spacing w:after="0"/>
            </w:pPr>
            <w:r/>
            <w:r>
              <w:rPr>
                <w:rFonts w:ascii="Arial" w:hAnsi="Arial"/>
                <w:b/>
                <w:color w:val="000000"/>
                <w:sz w:val="15"/>
              </w:rPr>
              <w:t>analytics</w:t>
            </w:r>
          </w:p>
        </w:tc>
        <w:tc>
          <w:tcPr>
            <w:tcW w:type="dxa" w:w="5184"/>
            <w:vAlign w:val="center"/>
            <w:tcMar>
              <w:top w:w="100" w:type="dxa"/>
              <w:start w:w="100" w:type="dxa"/>
              <w:bottom w:w="100" w:type="dxa"/>
              <w:end w:w="100" w:type="dxa"/>
            </w:tcMar>
            <w:shd w:fill="FFFFFF"/>
          </w:tcPr>
          <w:p>
            <w:pPr>
              <w:spacing w:after="0"/>
            </w:pPr>
            <w:r/>
            <w:r>
              <w:rPr>
                <w:rFonts w:ascii="Arial" w:hAnsi="Arial"/>
                <w:b w:val="0"/>
                <w:color w:val="000000"/>
                <w:sz w:val="15"/>
              </w:rPr>
              <w:t>Outcome and disposition.</w:t>
            </w:r>
          </w:p>
        </w:tc>
      </w:tr>
    </w:tbl>
    <w:p/>
    <w:p>
      <w:pPr>
        <w:pStyle w:val="Heading1"/>
      </w:pPr>
      <w:r>
        <w:t>3. Expanded catalog</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ID</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Category</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Intent</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Recognition</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Entities</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Action</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Success</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Escalation</w:t>
            </w:r>
          </w:p>
        </w:tc>
        <w:tc>
          <w:tcPr>
            <w:tcW w:type="dxa" w:w="1152"/>
            <w:vAlign w:val="center"/>
            <w:tcMar>
              <w:top w:w="100" w:type="dxa"/>
              <w:start w:w="100" w:type="dxa"/>
              <w:bottom w:w="100" w:type="dxa"/>
              <w:end w:w="100" w:type="dxa"/>
            </w:tcMar>
            <w:shd w:fill="050505"/>
          </w:tcPr>
          <w:p>
            <w:pPr>
              <w:spacing w:after="0"/>
            </w:pPr>
            <w:r/>
            <w:r>
              <w:rPr>
                <w:rFonts w:ascii="Arial" w:hAnsi="Arial"/>
                <w:b/>
                <w:color w:val="FFFFFF"/>
                <w:sz w:val="16"/>
              </w:rPr>
              <w:t>Risk</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SUP-001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verification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identify_caller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identify caller.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SUP-002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verification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account_lookup</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account lookup.</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SUP-003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verification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authorized_contact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authorized contact.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SUP-004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verification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verification_failed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verification failed.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SUP-005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verification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language_preference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language preference.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SUP-006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Opening and verification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accessibility_need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accessibility need.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SUP-007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Issue intake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problem_summary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problem summary.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SUP-008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Issue intake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affected_service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affected service.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SUP-009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Issue intake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symptom_onset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symptom onset.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SUP-010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Issue intake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scope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scope.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SUP-011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Issue intake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impact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impact.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SUP-012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Issue intake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urgency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urgency.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SUP-013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Issue intake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recent_change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recent 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SUP-014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Issue intake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error_message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error message.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SUP-015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Issue intake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reproducibility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reproducibility.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SUP-016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General information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hours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hours.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SUP-017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General information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location.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SUP-018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General information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service_area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service area.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SUP-019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General information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product_scope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product scope.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SUP-020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General information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plan_coverage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plan coverage.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SUP-021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General information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policy_question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policy 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SUP-022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General information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how-to_request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how-to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SUP-023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Access and identity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password_reset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password reset.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SUP-024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Access and identity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locked_account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locked account.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SUP-025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Access and identity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mfa_issue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MFA issue.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SUP-026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Access and identity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username_recovery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username recovery.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SUP-027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Access and identity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permission_request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permission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SUP-028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Access and identity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role_change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role 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SUP-029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Access and identity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suspected_compromise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suspected compromise.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SUP-030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Configuration and MACD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add_user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add user.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SUP-031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Configuration and MACD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remove_user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remove user.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SUP-032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Configuration and MACD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change_user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change user.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SUP-033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Configuration and MACD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department_update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department update.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SUP-034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Configuration and MACD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routing_change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routing 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SUP-035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Configuration and MACD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hours_change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hours 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SUP-036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Configuration and MACD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holiday_change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holiday 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SUP-037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Configuration and MACD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greeting_change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greeting 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SUP-038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Configuration and MACD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transfer_destination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transfer destination.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SUP-039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Troubleshooting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service_unavailable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service unavailable.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SUP-040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Troubleshooting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degraded_performance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degraded performance.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SUP-041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Troubleshooting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failed_call</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failed call.</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SUP-042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Troubleshooting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one-way_audio</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one-way audio.</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SUP-043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Troubleshooting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routing_loop</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routing loop.</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SUP-044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Troubleshooting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voicemail_issue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voicemail issue.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SUP-045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Troubleshooting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notification_failure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notification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SUP-046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Troubleshooting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integration_error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integration error.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SUP-047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Troubleshooting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browser_issue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browser issue.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SUP-048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Troubleshooting</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mobile_issue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mobile issue.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SUP-049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Case workflow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create_ticket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create ticket.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SUP-050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Case workflow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add_note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add note.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SUP-051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Case workflow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attach_evidence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attach evidence.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SUP-052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Case workflow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check_status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check status.</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SUP-053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Case workflow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reopen_case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reopen case.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SUP-054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Case workflow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close_request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close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SUP-055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Case workflow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duplicate_case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duplicate case.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SUP-056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Case workflow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wrong_assignment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wrong assignment.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SUP-057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Case workflow</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priority_change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priority change.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SUP-058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Billing and account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invoice_question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invoice 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SUP-059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Billing and account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usage_question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usage 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SUP-060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Billing and account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payment_issue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payment issue.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SUP-061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Billing and account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unexpected_charge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unexpected charge.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SUP-062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Billing and account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plan_question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plan question.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SUP-063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Billing and account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cancellation_request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cancellation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SUP-064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Billing and account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data_export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data export.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SUP-065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Incident and escalation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major_outage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major outage.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SUP-066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Incident and escalation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safety_concern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safety concern.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SUP-067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Incident and escalation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security_incident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security incident.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SUP-068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Incident and escalation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privacy_request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privacy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SUP-069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Incident and escalation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executive_complaint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executive complaint.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SUP-070</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Incident and escalation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repeat_failure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repeat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SUP-071</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Incident and escalation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sla_risk</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SLA risk.</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SUP-072</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Incident and escalation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urgent_transfer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urgent transfer.</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no action; explain boundary</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SUP-073</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Communication and 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explain_next_step</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explain next step.</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retrieve knowledge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SUP-074</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Communication and 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set_expectation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set expectation.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capture structured data</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SUP-075</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Communication and 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callback_request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search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High</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SUP-076</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Communication and 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confirm_resolution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confirm resolution.</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create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SUP-077</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Communication and 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resolution_failed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resolution failed.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update record</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Low</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SUP-078</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Communication and 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survey_opt-out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survey opt-out.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schedule/callback request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r>
        <w:tc>
          <w:tcPr>
            <w:tcW w:type="dxa" w:w="1152"/>
            <w:vAlign w:val="center"/>
            <w:tcMar>
              <w:top w:w="100" w:type="dxa"/>
              <w:start w:w="100" w:type="dxa"/>
              <w:bottom w:w="100" w:type="dxa"/>
              <w:end w:w="100" w:type="dxa"/>
            </w:tcMar>
            <w:shd w:fill="F5F1E8"/>
          </w:tcPr>
          <w:p>
            <w:pPr>
              <w:spacing w:after="0"/>
            </w:pPr>
            <w:r/>
            <w:r>
              <w:rPr>
                <w:rFonts w:ascii="Arial" w:hAnsi="Arial"/>
                <w:b/>
                <w:color w:val="000000"/>
                <w:sz w:val="15"/>
              </w:rPr>
              <w:t>SUP-079</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Communication and closure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follow-up_consent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Caller expresses follow-up consent.</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Context, identity, account/lead, requested outcome as applicable.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transfer/escalate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Tool result/reference ID or explicit no-action response.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Escalate on authorization failure, high risk, unresolved ambiguity, or tool failure.</w:t>
            </w:r>
          </w:p>
        </w:tc>
        <w:tc>
          <w:tcPr>
            <w:tcW w:type="dxa" w:w="1152"/>
            <w:vAlign w:val="center"/>
            <w:tcMar>
              <w:top w:w="100" w:type="dxa"/>
              <w:start w:w="100" w:type="dxa"/>
              <w:bottom w:w="100" w:type="dxa"/>
              <w:end w:w="100" w:type="dxa"/>
            </w:tcMar>
            <w:shd w:fill="FFFFFF"/>
          </w:tcPr>
          <w:p>
            <w:pPr>
              <w:spacing w:after="0"/>
            </w:pPr>
            <w:r/>
            <w:r>
              <w:rPr>
                <w:rFonts w:ascii="Arial" w:hAnsi="Arial"/>
                <w:b w:val="0"/>
                <w:color w:val="000000"/>
                <w:sz w:val="15"/>
              </w:rPr>
              <w:t>Medium</w:t>
            </w:r>
          </w:p>
        </w:tc>
      </w:tr>
    </w:tbl>
    <w:p/>
    <w:p>
      <w:pPr>
        <w:pStyle w:val="Heading1"/>
      </w:pPr>
      <w:r>
        <w:t>4. Mandatory negative and compound tests</w:t>
      </w:r>
    </w:p>
    <w:p>
      <w:pPr>
        <w:pStyle w:val="ListBullet"/>
      </w:pPr>
      <w:r>
        <w:t>Near-neighbor intent confusion.</w:t>
      </w:r>
    </w:p>
    <w:p>
      <w:pPr>
        <w:pStyle w:val="ListBullet"/>
      </w:pPr>
      <w:r>
        <w:t>Two intents in one utterance.</w:t>
      </w:r>
    </w:p>
    <w:p>
      <w:pPr>
        <w:pStyle w:val="ListBullet"/>
      </w:pPr>
      <w:r>
        <w:t>Mid-call intent change.</w:t>
      </w:r>
    </w:p>
    <w:p>
      <w:pPr>
        <w:pStyle w:val="ListBullet"/>
      </w:pPr>
      <w:r>
        <w:t>Missing required entity.</w:t>
      </w:r>
    </w:p>
    <w:p>
      <w:pPr>
        <w:pStyle w:val="ListBullet"/>
      </w:pPr>
      <w:r>
        <w:t>Low-confidence classification.</w:t>
      </w:r>
    </w:p>
    <w:p>
      <w:pPr>
        <w:pStyle w:val="ListBullet"/>
      </w:pPr>
      <w:r>
        <w:t>Tool unavailable or timeout.</w:t>
      </w:r>
    </w:p>
    <w:p>
      <w:pPr>
        <w:pStyle w:val="ListBullet"/>
      </w:pPr>
      <w:r>
        <w:t>Unauthorized action request.</w:t>
      </w:r>
    </w:p>
    <w:p>
      <w:pPr>
        <w:pStyle w:val="ListBullet"/>
      </w:pPr>
      <w:r>
        <w:t>Caller disputes retrieved information.</w:t>
      </w:r>
    </w:p>
    <w:p>
      <w:pPr>
        <w:pStyle w:val="ListBullet"/>
      </w:pPr>
      <w:r>
        <w:t>Transfer request before required save.</w:t>
      </w:r>
    </w:p>
    <w:p>
      <w:pPr>
        <w:pStyle w:val="ListBullet"/>
      </w:pPr>
      <w:r>
        <w:t>Sensitive or emergency content.</w:t>
      </w:r>
    </w:p>
    <w:p>
      <w:pPr>
        <w:pStyle w:val="Heading1"/>
      </w:pPr>
      <w:r>
        <w:t>5. Implementation directive</w:t>
      </w:r>
    </w:p>
    <w:p>
      <w:r>
        <w:t>Convert this catalog into the repository’s authoritative schema, add at least five varied utterances per intent, map KB sources and tools, add confidence thresholds and fallback behavior, create automated tests, deploy to staging, and stop for owner acceptance.</w:t>
      </w:r>
    </w:p>
    <w:p>
      <w:r>
        <w:br w:type="page"/>
      </w:r>
    </w:p>
    <w:p>
      <w:pPr>
        <w:pStyle w:val="Heading1"/>
      </w:pPr>
      <w:r>
        <w:t>Appendix A. Detailed Intent Examples</w:t>
      </w:r>
    </w:p>
    <w:p>
      <w:r>
        <w:t>These examples are seed training and test utterances. The implementation agent must add tenant-specific language, accents, abbreviated speech, corrections, interruptions, and validated production examples without changing the stable intent IDs.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ID</w:t>
            </w:r>
          </w:p>
        </w:tc>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Intent</w:t>
            </w:r>
          </w:p>
        </w:tc>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Five example utterances</w:t>
            </w:r>
          </w:p>
        </w:tc>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Clarification example</w:t>
            </w:r>
          </w:p>
        </w:tc>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Compound-intent example</w:t>
            </w:r>
          </w:p>
        </w:tc>
        <w:tc>
          <w:tcPr>
            <w:tcW w:type="dxa" w:w="1776"/>
            <w:vAlign w:val="center"/>
            <w:tcMar>
              <w:top w:w="90" w:type="dxa"/>
              <w:start w:w="90" w:type="dxa"/>
              <w:bottom w:w="90" w:type="dxa"/>
              <w:end w:w="90" w:type="dxa"/>
            </w:tcMar>
            <w:shd w:fill="050505"/>
          </w:tcPr>
          <w:p>
            <w:pPr>
              <w:spacing w:after="0"/>
            </w:pPr>
            <w:r/>
            <w:r>
              <w:rPr>
                <w:rFonts w:ascii="Arial" w:hAnsi="Arial"/>
                <w:b/>
                <w:color w:val="FFFFFF"/>
                <w:sz w:val="15"/>
              </w:rPr>
              <w:t>Near-neighbor boundary</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SUP-001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identify_caller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identify caller.</w:t>
              <w:br/>
              <w:t>2. Can you check why I'm having a problem with identify caller?</w:t>
              <w:br/>
              <w:t>3. This started today and appears related to identify caller.</w:t>
              <w:br/>
              <w:t>4. The issue affects more than one user and involves identify caller.</w:t>
              <w:br/>
              <w:t>5. I already tried the basic steps, but I still need assistance with identify caller.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identify caller,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identify caller,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verification;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SUP-002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account_lookup</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account lookup.</w:t>
              <w:br/>
              <w:t>2. Can you check why I'm having a problem with account lookup?</w:t>
              <w:br/>
              <w:t>3. This started today and appears related to account lookup.</w:t>
              <w:br/>
              <w:t>4. The issue affects more than one user and involves account lookup.</w:t>
              <w:br/>
              <w:t>5. I already tried the basic steps, but I still need assistance with account lookup.</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account lookup,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account lookup,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verification;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SUP-003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authorized_contact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authorized contact.</w:t>
              <w:br/>
              <w:t>2. Can you check why I'm having a problem with authorized contact?</w:t>
              <w:br/>
              <w:t>3. This started today and appears related to authorized contact.</w:t>
              <w:br/>
              <w:t>4. The issue affects more than one user and involves authorized contact.</w:t>
              <w:br/>
              <w:t>5. I already tried the basic steps, but I still need assistance with authorized contact.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authorized contact,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authorized contact,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verification;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SUP-004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verification_failed</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verification failed.</w:t>
              <w:br/>
              <w:t>2. Can you check why I'm having a problem with verification failed?</w:t>
              <w:br/>
              <w:t>3. This started today and appears related to verification failed.</w:t>
              <w:br/>
              <w:t>4. The issue affects more than one user and involves verification failed.</w:t>
              <w:br/>
              <w:t>5. I already tried the basic steps, but I still need assistance with verification failed.</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verification failed,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verification failed,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verification;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SUP-005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language_preference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language preference.</w:t>
              <w:br/>
              <w:t>2. Can you check why I'm having a problem with language preference?</w:t>
              <w:br/>
              <w:t>3. This started today and appears related to language preference.</w:t>
              <w:br/>
              <w:t>4. The issue affects more than one user and involves language preference.</w:t>
              <w:br/>
              <w:t>5. I already tried the basic steps, but I still need assistance with language preference.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language preference,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language preference,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verification;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SUP-006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accessibility_need</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accessibility need.</w:t>
              <w:br/>
              <w:t>2. Can you check why I'm having a problem with accessibility need?</w:t>
              <w:br/>
              <w:t>3. This started today and appears related to accessibility need.</w:t>
              <w:br/>
              <w:t>4. The issue affects more than one user and involves accessibility need.</w:t>
              <w:br/>
              <w:t>5. I already tried the basic steps, but I still need assistance with accessibility need.</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accessibility need,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accessibility need,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Opening and verification;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SUP-007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problem_summary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problem summary.</w:t>
              <w:br/>
              <w:t>2. Can you check why I'm having a problem with problem summary?</w:t>
              <w:br/>
              <w:t>3. This started today and appears related to problem summary.</w:t>
              <w:br/>
              <w:t>4. The issue affects more than one user and involves problem summary.</w:t>
              <w:br/>
              <w:t>5. I already tried the basic steps, but I still need assistance with problem summary.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problem summary,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problem summary,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Issue intake;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SUP-008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affected_service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affected service.</w:t>
              <w:br/>
              <w:t>2. Can you check why I'm having a problem with affected service?</w:t>
              <w:br/>
              <w:t>3. This started today and appears related to affected service.</w:t>
              <w:br/>
              <w:t>4. The issue affects more than one user and involves affected service.</w:t>
              <w:br/>
              <w:t>5. I already tried the basic steps, but I still need assistance with affected service.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affected service,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affected service,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Issue intake;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SUP-009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symptom_onset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symptom onset.</w:t>
              <w:br/>
              <w:t>2. Can you check why I'm having a problem with symptom onset?</w:t>
              <w:br/>
              <w:t>3. This started today and appears related to symptom onset.</w:t>
              <w:br/>
              <w:t>4. The issue affects more than one user and involves symptom onset.</w:t>
              <w:br/>
              <w:t>5. I already tried the basic steps, but I still need assistance with symptom onset.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symptom onset,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symptom onset,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Issue intake;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SUP-010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scope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scope.</w:t>
              <w:br/>
              <w:t>2. Can you check why I'm having a problem with scope?</w:t>
              <w:br/>
              <w:t>3. This started today and appears related to scope.</w:t>
              <w:br/>
              <w:t>4. The issue affects more than one user and involves scope.</w:t>
              <w:br/>
              <w:t>5. I already tried the basic steps, but I still need assistance with scope.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scope,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scope,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Issue intake;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SUP-011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impact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impact.</w:t>
              <w:br/>
              <w:t>2. Can you check why I'm having a problem with impact?</w:t>
              <w:br/>
              <w:t>3. This started today and appears related to impact.</w:t>
              <w:br/>
              <w:t>4. The issue affects more than one user and involves impact.</w:t>
              <w:br/>
              <w:t>5. I already tried the basic steps, but I still need assistance with impact.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impact,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impact,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Issue intake;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SUP-012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urgency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urgency.</w:t>
              <w:br/>
              <w:t>2. Can you check why I'm having a problem with urgency?</w:t>
              <w:br/>
              <w:t>3. This started today and appears related to urgency.</w:t>
              <w:br/>
              <w:t>4. The issue affects more than one user and involves urgency.</w:t>
              <w:br/>
              <w:t>5. I already tried the basic steps, but I still need assistance with urgency.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urgency,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urgency,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Issue intake;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SUP-013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recent_change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recent change.</w:t>
              <w:br/>
              <w:t>2. Can you check why I'm having a problem with recent change?</w:t>
              <w:br/>
              <w:t>3. This started today and appears related to recent change.</w:t>
              <w:br/>
              <w:t>4. The issue affects more than one user and involves recent change.</w:t>
              <w:br/>
              <w:t>5. I already tried the basic steps, but I still need assistance with recent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recent change,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recent change,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Issue intake;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SUP-014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error_message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error message.</w:t>
              <w:br/>
              <w:t>2. Can you check why I'm having a problem with error message?</w:t>
              <w:br/>
              <w:t>3. This started today and appears related to error message.</w:t>
              <w:br/>
              <w:t>4. The issue affects more than one user and involves error message.</w:t>
              <w:br/>
              <w:t>5. I already tried the basic steps, but I still need assistance with error message.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error message,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error message,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Issue intake;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SUP-015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reproducibility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reproducibility.</w:t>
              <w:br/>
              <w:t>2. Can you check why I'm having a problem with reproducibility?</w:t>
              <w:br/>
              <w:t>3. This started today and appears related to reproducibility.</w:t>
              <w:br/>
              <w:t>4. The issue affects more than one user and involves reproducibility.</w:t>
              <w:br/>
              <w:t>5. I already tried the basic steps, but I still need assistance with reproducibility.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reproducibility,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reproducibility,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Issue intake;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SUP-016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hours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hours.</w:t>
              <w:br/>
              <w:t>2. Can you check why I'm having a problem with hours?</w:t>
              <w:br/>
              <w:t>3. This started today and appears related to hours.</w:t>
              <w:br/>
              <w:t>4. The issue affects more than one user and involves hours.</w:t>
              <w:br/>
              <w:t>5. I already tried the basic steps, but I still need assistance with hours.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hours,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hours,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General information;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SUP-017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location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location.</w:t>
              <w:br/>
              <w:t>2. Can you check why I'm having a problem with location?</w:t>
              <w:br/>
              <w:t>3. This started today and appears related to location.</w:t>
              <w:br/>
              <w:t>4. The issue affects more than one user and involves location.</w:t>
              <w:br/>
              <w:t>5. I already tried the basic steps, but I still need assistance with location.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location,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location,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General information;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SUP-018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service_area</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service area.</w:t>
              <w:br/>
              <w:t>2. Can you check why I'm having a problem with service area?</w:t>
              <w:br/>
              <w:t>3. This started today and appears related to service area.</w:t>
              <w:br/>
              <w:t>4. The issue affects more than one user and involves service area.</w:t>
              <w:br/>
              <w:t>5. I already tried the basic steps, but I still need assistance with service area.</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service area,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service area,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General information;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SUP-019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product_scope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product scope.</w:t>
              <w:br/>
              <w:t>2. Can you check why I'm having a problem with product scope?</w:t>
              <w:br/>
              <w:t>3. This started today and appears related to product scope.</w:t>
              <w:br/>
              <w:t>4. The issue affects more than one user and involves product scope.</w:t>
              <w:br/>
              <w:t>5. I already tried the basic steps, but I still need assistance with product scope.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product scope,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product scope,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General information;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SUP-020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plan_coverage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plan coverage.</w:t>
              <w:br/>
              <w:t>2. Can you check why I'm having a problem with plan coverage?</w:t>
              <w:br/>
              <w:t>3. This started today and appears related to plan coverage.</w:t>
              <w:br/>
              <w:t>4. The issue affects more than one user and involves plan coverage.</w:t>
              <w:br/>
              <w:t>5. I already tried the basic steps, but I still need assistance with plan coverage.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plan coverage,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plan coverage,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General information;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SUP-021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policy_question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policy question.</w:t>
              <w:br/>
              <w:t>2. Can you check why I'm having a problem with policy question?</w:t>
              <w:br/>
              <w:t>3. This started today and appears related to policy question.</w:t>
              <w:br/>
              <w:t>4. The issue affects more than one user and involves policy question.</w:t>
              <w:br/>
              <w:t>5. I already tried the basic steps, but I still need assistance with policy question.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policy question,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policy question,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General information;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SUP-022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how-to_request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how-to request.</w:t>
              <w:br/>
              <w:t>2. Can you check why I'm having a problem with how-to request?</w:t>
              <w:br/>
              <w:t>3. This started today and appears related to how-to request.</w:t>
              <w:br/>
              <w:t>4. The issue affects more than one user and involves how-to request.</w:t>
              <w:br/>
              <w:t>5. I already tried the basic steps, but I still need assistance with how-to 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how-to request,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how-to request,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General information;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SUP-023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password_reset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password reset.</w:t>
              <w:br/>
              <w:t>2. Can you check why I'm having a problem with password reset?</w:t>
              <w:br/>
              <w:t>3. This started today and appears related to password reset.</w:t>
              <w:br/>
              <w:t>4. The issue affects more than one user and involves password reset.</w:t>
              <w:br/>
              <w:t>5. I already tried the basic steps, but I still need assistance with password reset.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password reset,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password reset,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Access and identity;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SUP-024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locked_account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locked account.</w:t>
              <w:br/>
              <w:t>2. Can you check why I'm having a problem with locked account?</w:t>
              <w:br/>
              <w:t>3. This started today and appears related to locked account.</w:t>
              <w:br/>
              <w:t>4. The issue affects more than one user and involves locked account.</w:t>
              <w:br/>
              <w:t>5. I already tried the basic steps, but I still need assistance with locked account.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locked account,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locked account,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Access and identity;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SUP-025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mfa_issue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mfa issue.</w:t>
              <w:br/>
              <w:t>2. Can you check why I'm having a problem with mfa issue?</w:t>
              <w:br/>
              <w:t>3. This started today and appears related to mfa issue.</w:t>
              <w:br/>
              <w:t>4. The issue affects more than one user and involves mfa issue.</w:t>
              <w:br/>
              <w:t>5. I already tried the basic steps, but I still need assistance with mfa issue.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mfa issue,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mfa issue,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Access and identity;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SUP-026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username_recovery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username recovery.</w:t>
              <w:br/>
              <w:t>2. Can you check why I'm having a problem with username recovery?</w:t>
              <w:br/>
              <w:t>3. This started today and appears related to username recovery.</w:t>
              <w:br/>
              <w:t>4. The issue affects more than one user and involves username recovery.</w:t>
              <w:br/>
              <w:t>5. I already tried the basic steps, but I still need assistance with username recovery.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username recovery,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username recovery,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Access and identity;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SUP-027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permission_request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permission request.</w:t>
              <w:br/>
              <w:t>2. Can you check why I'm having a problem with permission request?</w:t>
              <w:br/>
              <w:t>3. This started today and appears related to permission request.</w:t>
              <w:br/>
              <w:t>4. The issue affects more than one user and involves permission request.</w:t>
              <w:br/>
              <w:t>5. I already tried the basic steps, but I still need assistance with permission 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permission request,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permission request,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Access and identity;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SUP-028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role_change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role change.</w:t>
              <w:br/>
              <w:t>2. Can you check why I'm having a problem with role change?</w:t>
              <w:br/>
              <w:t>3. This started today and appears related to role change.</w:t>
              <w:br/>
              <w:t>4. The issue affects more than one user and involves role change.</w:t>
              <w:br/>
              <w:t>5. I already tried the basic steps, but I still need assistance with role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role change,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role change,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Access and identity;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SUP-029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suspected_compromise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suspected compromise.</w:t>
              <w:br/>
              <w:t>2. Can you check why I'm having a problem with suspected compromise?</w:t>
              <w:br/>
              <w:t>3. This started today and appears related to suspected compromise.</w:t>
              <w:br/>
              <w:t>4. The issue affects more than one user and involves suspected compromise.</w:t>
              <w:br/>
              <w:t>5. I already tried the basic steps, but I still need assistance with suspected compromise.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suspected compromise,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suspected compromise,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Access and identity;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SUP-030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add_user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add user.</w:t>
              <w:br/>
              <w:t>2. Can you check why I'm having a problem with add user?</w:t>
              <w:br/>
              <w:t>3. This started today and appears related to add user.</w:t>
              <w:br/>
              <w:t>4. The issue affects more than one user and involves add user.</w:t>
              <w:br/>
              <w:t>5. I already tried the basic steps, but I still need assistance with add user.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add user,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add user,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Configuration and MACD;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SUP-031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remove_user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remove user.</w:t>
              <w:br/>
              <w:t>2. Can you check why I'm having a problem with remove user?</w:t>
              <w:br/>
              <w:t>3. This started today and appears related to remove user.</w:t>
              <w:br/>
              <w:t>4. The issue affects more than one user and involves remove user.</w:t>
              <w:br/>
              <w:t>5. I already tried the basic steps, but I still need assistance with remove user.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remove user,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remove user,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Configuration and MACD;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SUP-032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change_user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change user.</w:t>
              <w:br/>
              <w:t>2. Can you check why I'm having a problem with change user?</w:t>
              <w:br/>
              <w:t>3. This started today and appears related to change user.</w:t>
              <w:br/>
              <w:t>4. The issue affects more than one user and involves change user.</w:t>
              <w:br/>
              <w:t>5. I already tried the basic steps, but I still need assistance with change user.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change user,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change user,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Configuration and MACD;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SUP-033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department_update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department update.</w:t>
              <w:br/>
              <w:t>2. Can you check why I'm having a problem with department update?</w:t>
              <w:br/>
              <w:t>3. This started today and appears related to department update.</w:t>
              <w:br/>
              <w:t>4. The issue affects more than one user and involves department update.</w:t>
              <w:br/>
              <w:t>5. I already tried the basic steps, but I still need assistance with department update.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department update,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department update,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Configuration and MACD;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SUP-034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routing_change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routing change.</w:t>
              <w:br/>
              <w:t>2. Can you check why I'm having a problem with routing change?</w:t>
              <w:br/>
              <w:t>3. This started today and appears related to routing change.</w:t>
              <w:br/>
              <w:t>4. The issue affects more than one user and involves routing change.</w:t>
              <w:br/>
              <w:t>5. I already tried the basic steps, but I still need assistance with routing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routing change,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routing change,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Configuration and MACD;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SUP-035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hours_change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hours change.</w:t>
              <w:br/>
              <w:t>2. Can you check why I'm having a problem with hours change?</w:t>
              <w:br/>
              <w:t>3. This started today and appears related to hours change.</w:t>
              <w:br/>
              <w:t>4. The issue affects more than one user and involves hours change.</w:t>
              <w:br/>
              <w:t>5. I already tried the basic steps, but I still need assistance with hours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hours change,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hours change,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Configuration and MACD;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SUP-036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holiday_change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holiday change.</w:t>
              <w:br/>
              <w:t>2. Can you check why I'm having a problem with holiday change?</w:t>
              <w:br/>
              <w:t>3. This started today and appears related to holiday change.</w:t>
              <w:br/>
              <w:t>4. The issue affects more than one user and involves holiday change.</w:t>
              <w:br/>
              <w:t>5. I already tried the basic steps, but I still need assistance with holiday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holiday change,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holiday change,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Configuration and MACD;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SUP-037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greeting_change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greeting change.</w:t>
              <w:br/>
              <w:t>2. Can you check why I'm having a problem with greeting change?</w:t>
              <w:br/>
              <w:t>3. This started today and appears related to greeting change.</w:t>
              <w:br/>
              <w:t>4. The issue affects more than one user and involves greeting change.</w:t>
              <w:br/>
              <w:t>5. I already tried the basic steps, but I still need assistance with greeting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greeting change,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greeting change,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Configuration and MACD;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SUP-038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transfer_destination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transfer destination.</w:t>
              <w:br/>
              <w:t>2. Can you check why I'm having a problem with transfer destination?</w:t>
              <w:br/>
              <w:t>3. This started today and appears related to transfer destination.</w:t>
              <w:br/>
              <w:t>4. The issue affects more than one user and involves transfer destination.</w:t>
              <w:br/>
              <w:t>5. I already tried the basic steps, but I still need assistance with transfer destination.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transfer destination,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transfer destination,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Configuration and MACD;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SUP-039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service_unavailable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service unavailable.</w:t>
              <w:br/>
              <w:t>2. Can you check why I'm having a problem with service unavailable?</w:t>
              <w:br/>
              <w:t>3. This started today and appears related to service unavailable.</w:t>
              <w:br/>
              <w:t>4. The issue affects more than one user and involves service unavailable.</w:t>
              <w:br/>
              <w:t>5. I already tried the basic steps, but I still need assistance with service unavailable.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service unavailable,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service unavailable,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Troubleshooting;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SUP-040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degraded_performance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degraded performance.</w:t>
              <w:br/>
              <w:t>2. Can you check why I'm having a problem with degraded performance?</w:t>
              <w:br/>
              <w:t>3. This started today and appears related to degraded performance.</w:t>
              <w:br/>
              <w:t>4. The issue affects more than one user and involves degraded performance.</w:t>
              <w:br/>
              <w:t>5. I already tried the basic steps, but I still need assistance with degraded performance.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degraded performance,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degraded performance,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Troubleshooting;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SUP-041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failed_call</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failed call.</w:t>
              <w:br/>
              <w:t>2. Can you check why I'm having a problem with failed call?</w:t>
              <w:br/>
              <w:t>3. This started today and appears related to failed call.</w:t>
              <w:br/>
              <w:t>4. The issue affects more than one user and involves failed call.</w:t>
              <w:br/>
              <w:t>5. I already tried the basic steps, but I still need assistance with failed call.</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failed call,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failed call,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Troubleshooting;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SUP-042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one-way_audio</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one-way audio.</w:t>
              <w:br/>
              <w:t>2. Can you check why I'm having a problem with one-way audio?</w:t>
              <w:br/>
              <w:t>3. This started today and appears related to one-way audio.</w:t>
              <w:br/>
              <w:t>4. The issue affects more than one user and involves one-way audio.</w:t>
              <w:br/>
              <w:t>5. I already tried the basic steps, but I still need assistance with one-way audio.</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one-way audio,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one-way audio,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Troubleshooting;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SUP-043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routing_loop</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routing loop.</w:t>
              <w:br/>
              <w:t>2. Can you check why I'm having a problem with routing loop?</w:t>
              <w:br/>
              <w:t>3. This started today and appears related to routing loop.</w:t>
              <w:br/>
              <w:t>4. The issue affects more than one user and involves routing loop.</w:t>
              <w:br/>
              <w:t>5. I already tried the basic steps, but I still need assistance with routing loop.</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routing loop,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routing loop,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Troubleshooting;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SUP-044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voicemail_issue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voicemail issue.</w:t>
              <w:br/>
              <w:t>2. Can you check why I'm having a problem with voicemail issue?</w:t>
              <w:br/>
              <w:t>3. This started today and appears related to voicemail issue.</w:t>
              <w:br/>
              <w:t>4. The issue affects more than one user and involves voicemail issue.</w:t>
              <w:br/>
              <w:t>5. I already tried the basic steps, but I still need assistance with voicemail issue.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voicemail issue,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voicemail issue,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Troubleshooting;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SUP-045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notification_failure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notification failure.</w:t>
              <w:br/>
              <w:t>2. Can you check why I'm having a problem with notification failure?</w:t>
              <w:br/>
              <w:t>3. This started today and appears related to notification failure.</w:t>
              <w:br/>
              <w:t>4. The issue affects more than one user and involves notification failure.</w:t>
              <w:br/>
              <w:t>5. I already tried the basic steps, but I still need assistance with notification failure.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notification failure,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notification failure,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Troubleshooting;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SUP-046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integration_error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integration error.</w:t>
              <w:br/>
              <w:t>2. Can you check why I'm having a problem with integration error?</w:t>
              <w:br/>
              <w:t>3. This started today and appears related to integration error.</w:t>
              <w:br/>
              <w:t>4. The issue affects more than one user and involves integration error.</w:t>
              <w:br/>
              <w:t>5. I already tried the basic steps, but I still need assistance with integration error.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integration error,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integration error,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Troubleshooting;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SUP-047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browser_issue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browser issue.</w:t>
              <w:br/>
              <w:t>2. Can you check why I'm having a problem with browser issue?</w:t>
              <w:br/>
              <w:t>3. This started today and appears related to browser issue.</w:t>
              <w:br/>
              <w:t>4. The issue affects more than one user and involves browser issue.</w:t>
              <w:br/>
              <w:t>5. I already tried the basic steps, but I still need assistance with browser issue.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browser issue,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browser issue,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Troubleshooting;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SUP-048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mobile_issue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mobile issue.</w:t>
              <w:br/>
              <w:t>2. Can you check why I'm having a problem with mobile issue?</w:t>
              <w:br/>
              <w:t>3. This started today and appears related to mobile issue.</w:t>
              <w:br/>
              <w:t>4. The issue affects more than one user and involves mobile issue.</w:t>
              <w:br/>
              <w:t>5. I already tried the basic steps, but I still need assistance with mobile issue.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mobile issue,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mobile issue,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Troubleshooting;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SUP-049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create_ticket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create ticket.</w:t>
              <w:br/>
              <w:t>2. Can you check why I'm having a problem with create ticket?</w:t>
              <w:br/>
              <w:t>3. This started today and appears related to create ticket.</w:t>
              <w:br/>
              <w:t>4. The issue affects more than one user and involves create ticket.</w:t>
              <w:br/>
              <w:t>5. I already tried the basic steps, but I still need assistance with create ticket.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create ticket,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create ticket,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Case workflow;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SUP-050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add_note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add note.</w:t>
              <w:br/>
              <w:t>2. Can you check why I'm having a problem with add note?</w:t>
              <w:br/>
              <w:t>3. This started today and appears related to add note.</w:t>
              <w:br/>
              <w:t>4. The issue affects more than one user and involves add note.</w:t>
              <w:br/>
              <w:t>5. I already tried the basic steps, but I still need assistance with add note.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add note,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add note,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Case workflow;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SUP-051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attach_evidence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attach evidence.</w:t>
              <w:br/>
              <w:t>2. Can you check why I'm having a problem with attach evidence?</w:t>
              <w:br/>
              <w:t>3. This started today and appears related to attach evidence.</w:t>
              <w:br/>
              <w:t>4. The issue affects more than one user and involves attach evidence.</w:t>
              <w:br/>
              <w:t>5. I already tried the basic steps, but I still need assistance with attach evidence.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attach evidence,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attach evidence,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Case workflow;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SUP-052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check_status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check status.</w:t>
              <w:br/>
              <w:t>2. Can you check why I'm having a problem with check status?</w:t>
              <w:br/>
              <w:t>3. This started today and appears related to check status.</w:t>
              <w:br/>
              <w:t>4. The issue affects more than one user and involves check status.</w:t>
              <w:br/>
              <w:t>5. I already tried the basic steps, but I still need assistance with check status.</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check status,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check status,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Case workflow;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SUP-053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reopen_case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reopen case.</w:t>
              <w:br/>
              <w:t>2. Can you check why I'm having a problem with reopen case?</w:t>
              <w:br/>
              <w:t>3. This started today and appears related to reopen case.</w:t>
              <w:br/>
              <w:t>4. The issue affects more than one user and involves reopen case.</w:t>
              <w:br/>
              <w:t>5. I already tried the basic steps, but I still need assistance with reopen case.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reopen case,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reopen case,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Case workflow;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SUP-054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close_request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close request.</w:t>
              <w:br/>
              <w:t>2. Can you check why I'm having a problem with close request?</w:t>
              <w:br/>
              <w:t>3. This started today and appears related to close request.</w:t>
              <w:br/>
              <w:t>4. The issue affects more than one user and involves close request.</w:t>
              <w:br/>
              <w:t>5. I already tried the basic steps, but I still need assistance with close 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close request,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close request,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Case workflow;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SUP-055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duplicate_case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duplicate case.</w:t>
              <w:br/>
              <w:t>2. Can you check why I'm having a problem with duplicate case?</w:t>
              <w:br/>
              <w:t>3. This started today and appears related to duplicate case.</w:t>
              <w:br/>
              <w:t>4. The issue affects more than one user and involves duplicate case.</w:t>
              <w:br/>
              <w:t>5. I already tried the basic steps, but I still need assistance with duplicate case.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duplicate case,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duplicate case,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Case workflow;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SUP-056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wrong_assignment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wrong assignment.</w:t>
              <w:br/>
              <w:t>2. Can you check why I'm having a problem with wrong assignment?</w:t>
              <w:br/>
              <w:t>3. This started today and appears related to wrong assignment.</w:t>
              <w:br/>
              <w:t>4. The issue affects more than one user and involves wrong assignment.</w:t>
              <w:br/>
              <w:t>5. I already tried the basic steps, but I still need assistance with wrong assignment.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wrong assignment,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wrong assignment,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Case workflow;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SUP-057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priority_change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priority change.</w:t>
              <w:br/>
              <w:t>2. Can you check why I'm having a problem with priority change?</w:t>
              <w:br/>
              <w:t>3. This started today and appears related to priority change.</w:t>
              <w:br/>
              <w:t>4. The issue affects more than one user and involves priority change.</w:t>
              <w:br/>
              <w:t>5. I already tried the basic steps, but I still need assistance with priority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priority change,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priority change,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Case workflow;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SUP-058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invoice_question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invoice question.</w:t>
              <w:br/>
              <w:t>2. Can you check why I'm having a problem with invoice question?</w:t>
              <w:br/>
              <w:t>3. This started today and appears related to invoice question.</w:t>
              <w:br/>
              <w:t>4. The issue affects more than one user and involves invoice question.</w:t>
              <w:br/>
              <w:t>5. I already tried the basic steps, but I still need assistance with invoice question.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invoice question,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invoice question,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Billing and account;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SUP-059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usage_question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usage question.</w:t>
              <w:br/>
              <w:t>2. Can you check why I'm having a problem with usage question?</w:t>
              <w:br/>
              <w:t>3. This started today and appears related to usage question.</w:t>
              <w:br/>
              <w:t>4. The issue affects more than one user and involves usage question.</w:t>
              <w:br/>
              <w:t>5. I already tried the basic steps, but I still need assistance with usage question.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usage question,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usage question,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Billing and account;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SUP-060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payment_issue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payment issue.</w:t>
              <w:br/>
              <w:t>2. Can you check why I'm having a problem with payment issue?</w:t>
              <w:br/>
              <w:t>3. This started today and appears related to payment issue.</w:t>
              <w:br/>
              <w:t>4. The issue affects more than one user and involves payment issue.</w:t>
              <w:br/>
              <w:t>5. I already tried the basic steps, but I still need assistance with payment issue.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payment issue,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payment issue,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Billing and account;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SUP-061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unexpected_charge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unexpected charge.</w:t>
              <w:br/>
              <w:t>2. Can you check why I'm having a problem with unexpected charge?</w:t>
              <w:br/>
              <w:t>3. This started today and appears related to unexpected charge.</w:t>
              <w:br/>
              <w:t>4. The issue affects more than one user and involves unexpected charge.</w:t>
              <w:br/>
              <w:t>5. I already tried the basic steps, but I still need assistance with unexpected charge.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unexpected charge,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unexpected charge,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Billing and account;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SUP-062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plan_question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plan question.</w:t>
              <w:br/>
              <w:t>2. Can you check why I'm having a problem with plan question?</w:t>
              <w:br/>
              <w:t>3. This started today and appears related to plan question.</w:t>
              <w:br/>
              <w:t>4. The issue affects more than one user and involves plan question.</w:t>
              <w:br/>
              <w:t>5. I already tried the basic steps, but I still need assistance with plan question.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plan question,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plan question,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Billing and account;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SUP-063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cancellation_request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cancellation request.</w:t>
              <w:br/>
              <w:t>2. Can you check why I'm having a problem with cancellation request?</w:t>
              <w:br/>
              <w:t>3. This started today and appears related to cancellation request.</w:t>
              <w:br/>
              <w:t>4. The issue affects more than one user and involves cancellation request.</w:t>
              <w:br/>
              <w:t>5. I already tried the basic steps, but I still need assistance with cancellation 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cancellation request,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cancellation request,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Billing and account;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SUP-064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data_export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data export.</w:t>
              <w:br/>
              <w:t>2. Can you check why I'm having a problem with data export?</w:t>
              <w:br/>
              <w:t>3. This started today and appears related to data export.</w:t>
              <w:br/>
              <w:t>4. The issue affects more than one user and involves data export.</w:t>
              <w:br/>
              <w:t>5. I already tried the basic steps, but I still need assistance with data export.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data export,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data export,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Billing and account;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SUP-065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major_outage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major outage.</w:t>
              <w:br/>
              <w:t>2. Can you check why I'm having a problem with major outage?</w:t>
              <w:br/>
              <w:t>3. This started today and appears related to major outage.</w:t>
              <w:br/>
              <w:t>4. The issue affects more than one user and involves major outage.</w:t>
              <w:br/>
              <w:t>5. I already tried the basic steps, but I still need assistance with major outage.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major outage,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major outage,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Incident and escalation;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SUP-066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safety_concern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safety concern.</w:t>
              <w:br/>
              <w:t>2. Can you check why I'm having a problem with safety concern?</w:t>
              <w:br/>
              <w:t>3. This started today and appears related to safety concern.</w:t>
              <w:br/>
              <w:t>4. The issue affects more than one user and involves safety concern.</w:t>
              <w:br/>
              <w:t>5. I already tried the basic steps, but I still need assistance with safety concern.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safety concern,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safety concern,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Incident and escalation;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SUP-067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security_incident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security incident.</w:t>
              <w:br/>
              <w:t>2. Can you check why I'm having a problem with security incident?</w:t>
              <w:br/>
              <w:t>3. This started today and appears related to security incident.</w:t>
              <w:br/>
              <w:t>4. The issue affects more than one user and involves security incident.</w:t>
              <w:br/>
              <w:t>5. I already tried the basic steps, but I still need assistance with security incident.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security incident,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security incident,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Incident and escalation;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SUP-068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privacy_request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privacy request.</w:t>
              <w:br/>
              <w:t>2. Can you check why I'm having a problem with privacy request?</w:t>
              <w:br/>
              <w:t>3. This started today and appears related to privacy request.</w:t>
              <w:br/>
              <w:t>4. The issue affects more than one user and involves privacy request.</w:t>
              <w:br/>
              <w:t>5. I already tried the basic steps, but I still need assistance with privacy 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privacy request,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privacy request,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Incident and escalation;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SUP-069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executive_complaint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executive complaint.</w:t>
              <w:br/>
              <w:t>2. Can you check why I'm having a problem with executive complaint?</w:t>
              <w:br/>
              <w:t>3. This started today and appears related to executive complaint.</w:t>
              <w:br/>
              <w:t>4. The issue affects more than one user and involves executive complaint.</w:t>
              <w:br/>
              <w:t>5. I already tried the basic steps, but I still need assistance with executive complaint.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executive complaint,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executive complaint,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Incident and escalation;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SUP-070</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repeat_failure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repeat failure.</w:t>
              <w:br/>
              <w:t>2. Can you check why I'm having a problem with repeat failure?</w:t>
              <w:br/>
              <w:t>3. This started today and appears related to repeat failure.</w:t>
              <w:br/>
              <w:t>4. The issue affects more than one user and involves repeat failure.</w:t>
              <w:br/>
              <w:t>5. I already tried the basic steps, but I still need assistance with repeat failure.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repeat failure,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repeat failure,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Incident and escalation;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SUP-071</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sla_risk</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sla risk.</w:t>
              <w:br/>
              <w:t>2. Can you check why I'm having a problem with sla risk?</w:t>
              <w:br/>
              <w:t>3. This started today and appears related to sla risk.</w:t>
              <w:br/>
              <w:t>4. The issue affects more than one user and involves sla risk.</w:t>
              <w:br/>
              <w:t>5. I already tried the basic steps, but I still need assistance with sla risk.</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sla risk,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sla risk,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Incident and escalation;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SUP-072</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urgent_transfer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urgent transfer.</w:t>
              <w:br/>
              <w:t>2. Can you check why I'm having a problem with urgent transfer?</w:t>
              <w:br/>
              <w:t>3. This started today and appears related to urgent transfer.</w:t>
              <w:br/>
              <w:t>4. The issue affects more than one user and involves urgent transfer.</w:t>
              <w:br/>
              <w:t>5. I already tried the basic steps, but I still need assistance with urgent transfer.</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urgent transfer,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urgent transfer,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Incident and escalation;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SUP-073</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explain_next_step</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explain next step.</w:t>
              <w:br/>
              <w:t>2. Can you check why I'm having a problem with explain next step?</w:t>
              <w:br/>
              <w:t>3. This started today and appears related to explain next step.</w:t>
              <w:br/>
              <w:t>4. The issue affects more than one user and involves explain next step.</w:t>
              <w:br/>
              <w:t>5. I already tried the basic steps, but I still need assistance with explain next step.</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explain next step,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explain next step,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Communication and closure;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SUP-074</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set_expectation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set expectation.</w:t>
              <w:br/>
              <w:t>2. Can you check why I'm having a problem with set expectation?</w:t>
              <w:br/>
              <w:t>3. This started today and appears related to set expectation.</w:t>
              <w:br/>
              <w:t>4. The issue affects more than one user and involves set expectation.</w:t>
              <w:br/>
              <w:t>5. I already tried the basic steps, but I still need assistance with set expectation.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set expectation,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set expectation,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Communication and closure;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SUP-075</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callback_request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callback request.</w:t>
              <w:br/>
              <w:t>2. Can you check why I'm having a problem with callback request?</w:t>
              <w:br/>
              <w:t>3. This started today and appears related to callback request.</w:t>
              <w:br/>
              <w:t>4. The issue affects more than one user and involves callback request.</w:t>
              <w:br/>
              <w:t>5. I already tried the basic steps, but I still need assistance with callback request.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callback request,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callback request,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Communication and closure;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SUP-076</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confirm_resolution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confirm resolution.</w:t>
              <w:br/>
              <w:t>2. Can you check why I'm having a problem with confirm resolution?</w:t>
              <w:br/>
              <w:t>3. This started today and appears related to confirm resolution.</w:t>
              <w:br/>
              <w:t>4. The issue affects more than one user and involves confirm resolution.</w:t>
              <w:br/>
              <w:t>5. I already tried the basic steps, but I still need assistance with confirm resolution.</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confirm resolution,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confirm resolution,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Communication and closure;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SUP-077</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resolution_failed</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resolution failed.</w:t>
              <w:br/>
              <w:t>2. Can you check why I'm having a problem with resolution failed?</w:t>
              <w:br/>
              <w:t>3. This started today and appears related to resolution failed.</w:t>
              <w:br/>
              <w:t>4. The issue affects more than one user and involves resolution failed.</w:t>
              <w:br/>
              <w:t>5. I already tried the basic steps, but I still need assistance with resolution failed.</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resolution failed,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resolution failed,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Communication and closure;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SUP-078</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survey_opt-out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survey opt-out.</w:t>
              <w:br/>
              <w:t>2. Can you check why I'm having a problem with survey opt-out?</w:t>
              <w:br/>
              <w:t>3. This started today and appears related to survey opt-out.</w:t>
              <w:br/>
              <w:t>4. The issue affects more than one user and involves survey opt-out.</w:t>
              <w:br/>
              <w:t>5. I already tried the basic steps, but I still need assistance with survey opt-out.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survey opt-out,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survey opt-out,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Communication and closure; confirm the requested outcome and whether the caller wants information, a record lookup, or an action.</w:t>
            </w:r>
          </w:p>
        </w:tc>
      </w:tr>
      <w:tr>
        <w:tc>
          <w:tcPr>
            <w:tcW w:type="dxa" w:w="1776"/>
            <w:vAlign w:val="center"/>
            <w:tcMar>
              <w:top w:w="90" w:type="dxa"/>
              <w:start w:w="90" w:type="dxa"/>
              <w:bottom w:w="90" w:type="dxa"/>
              <w:end w:w="90" w:type="dxa"/>
            </w:tcMar>
            <w:shd w:fill="F5F1E8"/>
          </w:tcPr>
          <w:p>
            <w:pPr>
              <w:spacing w:after="0"/>
            </w:pPr>
            <w:r/>
            <w:r>
              <w:rPr>
                <w:rFonts w:ascii="Arial" w:hAnsi="Arial"/>
                <w:b/>
                <w:color w:val="000000"/>
                <w:sz w:val="12"/>
              </w:rPr>
              <w:t>SUP-079</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follow-up_consent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1. I need help with follow-up consent.</w:t>
              <w:br/>
              <w:t>2. Can you check why I'm having a problem with follow-up consent?</w:t>
              <w:br/>
              <w:t>3. This started today and appears related to follow-up consent.</w:t>
              <w:br/>
              <w:t>4. The issue affects more than one user and involves follow-up consent.</w:t>
              <w:br/>
              <w:t>5. I already tried the basic steps, but I still need assistance with follow-up consent.</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Are you asking for instructions about follow-up consent, or are you requesting an account or service change?</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I need help with follow-up consent, and I also need you to check my open ticket and escalate it if necessary.</w:t>
            </w:r>
          </w:p>
        </w:tc>
        <w:tc>
          <w:tcPr>
            <w:tcW w:type="dxa" w:w="1776"/>
            <w:vAlign w:val="center"/>
            <w:tcMar>
              <w:top w:w="90" w:type="dxa"/>
              <w:start w:w="90" w:type="dxa"/>
              <w:bottom w:w="90" w:type="dxa"/>
              <w:end w:w="90" w:type="dxa"/>
            </w:tcMar>
            <w:shd w:fill="FFFFFF"/>
          </w:tcPr>
          <w:p>
            <w:pPr>
              <w:spacing w:after="0"/>
            </w:pPr>
            <w:r/>
            <w:r>
              <w:rPr>
                <w:rFonts w:ascii="Arial" w:hAnsi="Arial"/>
                <w:b w:val="0"/>
                <w:color w:val="000000"/>
                <w:sz w:val="12"/>
              </w:rPr>
              <w:t>Do not confuse with another intent in Communication and closure; confirm the requested outcome and whether the caller wants information, a record lookup, or an action.</w:t>
            </w:r>
          </w:p>
        </w:tc>
      </w:tr>
    </w:tbl>
    <w:p/>
    <w:p>
      <w:pPr>
        <w:pStyle w:val="Heading1"/>
      </w:pPr>
      <w:r>
        <w:t>Appendix B. Example Quality Rules</w:t>
      </w:r>
    </w:p>
    <w:p>
      <w:pPr>
        <w:pStyle w:val="ListBullet"/>
      </w:pPr>
      <w:r>
        <w:t>Include short, long, indirect, urgent, and conversational utterances.</w:t>
      </w:r>
    </w:p>
    <w:p>
      <w:pPr>
        <w:pStyle w:val="ListBullet"/>
      </w:pPr>
      <w:r>
        <w:t>Do not encode protected or sensitive data in examples.</w:t>
      </w:r>
    </w:p>
    <w:p>
      <w:pPr>
        <w:pStyle w:val="ListBullet"/>
      </w:pPr>
      <w:r>
        <w:t>Keep negative examples close enough to test confusion, but clearly mapped to the competing intent.</w:t>
      </w:r>
    </w:p>
    <w:p>
      <w:pPr>
        <w:pStyle w:val="ListBullet"/>
      </w:pPr>
      <w:r>
        <w:t>Test speech recognition variants, filler-free fragments, corrections, and mid-call intent changes.</w:t>
      </w:r>
    </w:p>
    <w:p>
      <w:pPr>
        <w:pStyle w:val="ListBullet"/>
      </w:pPr>
      <w:r>
        <w:t>No example authorizes an action; tool policy and verification still control execution.</w:t>
      </w:r>
    </w:p>
    <w:sectPr w:rsidR="00FC693F" w:rsidRPr="0006063C" w:rsidSect="00034616">
      <w:pgSz w:w="12240" w:h="15840"/>
      <w:pgMar w:top="936"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val="0"/>
      <w:bCs/>
      <w:color w:val="05050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val="0"/>
      <w:bCs/>
      <w:color w:val="C8A8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val="0"/>
      <w:bCs/>
      <w:color w:val="05050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2026-10-23T04:15:50.9389142Z</dcterms:created>
  <dcterms:modified xsi:type="dcterms:W3CDTF">2026-10-23T04:15:50.9389142Z</dcterms:modified>
  <category/>
</coreProperties>
</file>